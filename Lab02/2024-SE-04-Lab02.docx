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53FA" w14:textId="2673AA11" w:rsidR="00AE7CB7" w:rsidRDefault="00036807" w:rsidP="00AE7CB7">
      <w:pPr>
        <w:rPr>
          <w:b/>
          <w:bCs/>
          <w:color w:val="1F4E79"/>
          <w:sz w:val="28"/>
          <w:szCs w:val="28"/>
        </w:rPr>
      </w:pPr>
      <w:r w:rsidRPr="00571F7C">
        <w:rPr>
          <w:rFonts w:cs="Times New Roman"/>
          <w:noProof/>
          <w:szCs w:val="24"/>
        </w:rPr>
        <w:drawing>
          <wp:anchor distT="0" distB="0" distL="114300" distR="114300" simplePos="0" relativeHeight="251657216" behindDoc="1" locked="0" layoutInCell="1" allowOverlap="1" wp14:anchorId="0777A148" wp14:editId="1A9BBD6F">
            <wp:simplePos x="0" y="0"/>
            <wp:positionH relativeFrom="column">
              <wp:posOffset>267970</wp:posOffset>
            </wp:positionH>
            <wp:positionV relativeFrom="paragraph">
              <wp:posOffset>325755</wp:posOffset>
            </wp:positionV>
            <wp:extent cx="876300" cy="876300"/>
            <wp:effectExtent l="0" t="0" r="0" b="0"/>
            <wp:wrapTight wrapText="bothSides">
              <wp:wrapPolygon edited="0">
                <wp:start x="0" y="0"/>
                <wp:lineTo x="0" y="21130"/>
                <wp:lineTo x="21130" y="21130"/>
                <wp:lineTo x="21130" y="0"/>
                <wp:lineTo x="0" y="0"/>
              </wp:wrapPolygon>
            </wp:wrapTight>
            <wp:docPr id="1" name="Picture 1" descr="C:\Users\PMLS\Downloads\uajk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Downloads\uajk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anchor>
        </w:drawing>
      </w:r>
      <w:r w:rsidR="00F417A5">
        <w:rPr>
          <w:b/>
          <w:bCs/>
          <w:color w:val="1F4E79"/>
          <w:sz w:val="28"/>
          <w:szCs w:val="28"/>
        </w:rPr>
        <w:t xml:space="preserve">     </w:t>
      </w:r>
    </w:p>
    <w:p w14:paraId="52D3A8EB" w14:textId="1D5684DE" w:rsidR="00AE7CB7" w:rsidRDefault="00AE7CB7" w:rsidP="00AE7CB7">
      <w:pPr>
        <w:spacing w:after="0"/>
        <w:rPr>
          <w:rFonts w:cs="Times New Roman"/>
          <w:sz w:val="2"/>
          <w:szCs w:val="24"/>
        </w:rPr>
      </w:pPr>
    </w:p>
    <w:p w14:paraId="1D040E59" w14:textId="389A653F" w:rsidR="00AE7CB7" w:rsidRPr="007B3E0E" w:rsidRDefault="00036807" w:rsidP="00AE7CB7">
      <w:pPr>
        <w:rPr>
          <w:rFonts w:cs="Times New Roman"/>
          <w:sz w:val="8"/>
          <w:szCs w:val="24"/>
        </w:rPr>
      </w:pPr>
      <w:r w:rsidRPr="00571F7C">
        <w:rPr>
          <w:rFonts w:cs="Times New Roman"/>
          <w:b/>
          <w:noProof/>
          <w:sz w:val="36"/>
          <w:szCs w:val="24"/>
        </w:rPr>
        <w:drawing>
          <wp:anchor distT="0" distB="0" distL="114300" distR="114300" simplePos="0" relativeHeight="251658240" behindDoc="1" locked="0" layoutInCell="1" allowOverlap="1" wp14:anchorId="4002881F" wp14:editId="45A04A39">
            <wp:simplePos x="0" y="0"/>
            <wp:positionH relativeFrom="column">
              <wp:posOffset>5618480</wp:posOffset>
            </wp:positionH>
            <wp:positionV relativeFrom="paragraph">
              <wp:posOffset>142875</wp:posOffset>
            </wp:positionV>
            <wp:extent cx="953135" cy="880745"/>
            <wp:effectExtent l="0" t="0" r="0" b="0"/>
            <wp:wrapTight wrapText="bothSides">
              <wp:wrapPolygon edited="0">
                <wp:start x="0" y="0"/>
                <wp:lineTo x="0" y="21024"/>
                <wp:lineTo x="21154" y="21024"/>
                <wp:lineTo x="21154" y="0"/>
                <wp:lineTo x="0" y="0"/>
              </wp:wrapPolygon>
            </wp:wrapTight>
            <wp:docPr id="1501176962" name="Picture 1501176962" descr="C:\Users\PMLS\Downloads\s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LS\Downloads\se_logo.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719" b="8019"/>
                    <a:stretch/>
                  </pic:blipFill>
                  <pic:spPr bwMode="auto">
                    <a:xfrm>
                      <a:off x="0" y="0"/>
                      <a:ext cx="953135" cy="880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A7310B" w14:textId="77777777" w:rsidR="00AE7CB7" w:rsidRPr="00571F7C" w:rsidRDefault="00AE7CB7" w:rsidP="00AE7CB7">
      <w:pPr>
        <w:spacing w:line="240" w:lineRule="auto"/>
        <w:jc w:val="center"/>
        <w:rPr>
          <w:rFonts w:cs="Times New Roman"/>
          <w:b/>
          <w:sz w:val="28"/>
          <w:szCs w:val="24"/>
        </w:rPr>
      </w:pPr>
      <w:r w:rsidRPr="00571F7C">
        <w:rPr>
          <w:rFonts w:cs="Times New Roman"/>
          <w:b/>
          <w:sz w:val="28"/>
          <w:szCs w:val="24"/>
        </w:rPr>
        <w:t>The University of Azad Jammu and Kashmir</w:t>
      </w:r>
    </w:p>
    <w:p w14:paraId="0C113C21" w14:textId="77777777" w:rsidR="00AE7CB7" w:rsidRPr="00571F7C" w:rsidRDefault="00AE7CB7" w:rsidP="00AE7CB7">
      <w:pPr>
        <w:spacing w:line="240" w:lineRule="auto"/>
        <w:jc w:val="center"/>
        <w:rPr>
          <w:rFonts w:cs="Times New Roman"/>
          <w:szCs w:val="24"/>
        </w:rPr>
      </w:pPr>
      <w:r w:rsidRPr="00571F7C">
        <w:rPr>
          <w:rFonts w:cs="Times New Roman"/>
          <w:szCs w:val="24"/>
        </w:rPr>
        <w:t>Department of Software Engineering</w:t>
      </w:r>
    </w:p>
    <w:p w14:paraId="0C3C7C42" w14:textId="77777777" w:rsidR="00AE7CB7" w:rsidRPr="00903F2D" w:rsidRDefault="00AE7CB7" w:rsidP="00AE7CB7">
      <w:pPr>
        <w:jc w:val="center"/>
        <w:rPr>
          <w:rFonts w:asciiTheme="majorBidi" w:hAnsiTheme="majorBidi" w:cstheme="majorBidi"/>
          <w:bCs/>
          <w:sz w:val="24"/>
          <w:szCs w:val="24"/>
        </w:rPr>
      </w:pPr>
    </w:p>
    <w:tbl>
      <w:tblPr>
        <w:tblStyle w:val="GridTable2-Accent5"/>
        <w:tblpPr w:leftFromText="180" w:rightFromText="180" w:vertAnchor="page" w:horzAnchor="margin" w:tblpXSpec="center" w:tblpY="3569"/>
        <w:tblW w:w="9630" w:type="dxa"/>
        <w:jc w:val="center"/>
        <w:tblLayout w:type="fixed"/>
        <w:tblLook w:val="04A0" w:firstRow="1" w:lastRow="0" w:firstColumn="1" w:lastColumn="0" w:noHBand="0" w:noVBand="1"/>
      </w:tblPr>
      <w:tblGrid>
        <w:gridCol w:w="4968"/>
        <w:gridCol w:w="4662"/>
      </w:tblGrid>
      <w:tr w:rsidR="00AE7CB7" w:rsidRPr="00AA5DA3" w14:paraId="06D27B78" w14:textId="77777777" w:rsidTr="00036807">
        <w:trPr>
          <w:cnfStyle w:val="100000000000" w:firstRow="1" w:lastRow="0" w:firstColumn="0" w:lastColumn="0" w:oddVBand="0" w:evenVBand="0" w:oddHBand="0"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0124359E"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Student Name</w:t>
            </w:r>
          </w:p>
        </w:tc>
        <w:tc>
          <w:tcPr>
            <w:tcW w:w="4662" w:type="dxa"/>
            <w:vAlign w:val="center"/>
            <w:hideMark/>
          </w:tcPr>
          <w:p w14:paraId="652991FD" w14:textId="77777777" w:rsidR="00AE7CB7" w:rsidRPr="00036807" w:rsidRDefault="00AE7CB7" w:rsidP="00036807">
            <w:pPr>
              <w:spacing w:after="20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036807">
              <w:rPr>
                <w:color w:val="000000" w:themeColor="text1"/>
                <w:sz w:val="32"/>
                <w:szCs w:val="32"/>
              </w:rPr>
              <w:t>Afzal Ali Ahmed Shah</w:t>
            </w:r>
          </w:p>
        </w:tc>
      </w:tr>
      <w:tr w:rsidR="00AE7CB7" w:rsidRPr="00AA5DA3" w14:paraId="0E55859F" w14:textId="77777777" w:rsidTr="0003680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53D76064"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Roll no</w:t>
            </w:r>
          </w:p>
        </w:tc>
        <w:tc>
          <w:tcPr>
            <w:tcW w:w="4662" w:type="dxa"/>
            <w:vAlign w:val="center"/>
            <w:hideMark/>
          </w:tcPr>
          <w:p w14:paraId="0899C635" w14:textId="77777777" w:rsidR="00AE7CB7" w:rsidRPr="00036807" w:rsidRDefault="00AE7CB7" w:rsidP="00036807">
            <w:pPr>
              <w:spacing w:after="200" w:line="480" w:lineRule="auto"/>
              <w:jc w:val="center"/>
              <w:cnfStyle w:val="000000100000" w:firstRow="0" w:lastRow="0" w:firstColumn="0" w:lastColumn="0" w:oddVBand="0" w:evenVBand="0" w:oddHBand="1" w:evenHBand="0" w:firstRowFirstColumn="0" w:firstRowLastColumn="0" w:lastRowFirstColumn="0" w:lastRowLastColumn="0"/>
              <w:rPr>
                <w:b/>
                <w:color w:val="000000" w:themeColor="text1"/>
                <w:sz w:val="32"/>
                <w:szCs w:val="32"/>
              </w:rPr>
            </w:pPr>
            <w:r w:rsidRPr="00036807">
              <w:rPr>
                <w:b/>
                <w:color w:val="000000" w:themeColor="text1"/>
                <w:sz w:val="32"/>
                <w:szCs w:val="32"/>
              </w:rPr>
              <w:t>2024-SE-04</w:t>
            </w:r>
          </w:p>
        </w:tc>
      </w:tr>
      <w:tr w:rsidR="00AE7CB7" w:rsidRPr="00AA5DA3" w14:paraId="6B715DC5" w14:textId="77777777" w:rsidTr="00036807">
        <w:trPr>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01F3D83E"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Semester</w:t>
            </w:r>
          </w:p>
        </w:tc>
        <w:tc>
          <w:tcPr>
            <w:tcW w:w="4662" w:type="dxa"/>
            <w:vAlign w:val="center"/>
            <w:hideMark/>
          </w:tcPr>
          <w:p w14:paraId="02BB6DD6" w14:textId="77777777" w:rsidR="00AE7CB7" w:rsidRPr="00036807" w:rsidRDefault="00AE7CB7" w:rsidP="00036807">
            <w:pPr>
              <w:spacing w:after="200" w:line="480" w:lineRule="auto"/>
              <w:jc w:val="center"/>
              <w:cnfStyle w:val="000000000000" w:firstRow="0" w:lastRow="0" w:firstColumn="0" w:lastColumn="0" w:oddVBand="0" w:evenVBand="0" w:oddHBand="0" w:evenHBand="0" w:firstRowFirstColumn="0" w:firstRowLastColumn="0" w:lastRowFirstColumn="0" w:lastRowLastColumn="0"/>
              <w:rPr>
                <w:b/>
                <w:color w:val="000000" w:themeColor="text1"/>
                <w:sz w:val="32"/>
                <w:szCs w:val="32"/>
              </w:rPr>
            </w:pPr>
            <w:r w:rsidRPr="00036807">
              <w:rPr>
                <w:b/>
                <w:color w:val="000000" w:themeColor="text1"/>
                <w:sz w:val="32"/>
                <w:szCs w:val="32"/>
              </w:rPr>
              <w:t>5th</w:t>
            </w:r>
          </w:p>
        </w:tc>
      </w:tr>
      <w:tr w:rsidR="00AE7CB7" w:rsidRPr="00AA5DA3" w14:paraId="6CECDD43" w14:textId="77777777" w:rsidTr="0003680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772733C9"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Instructor Name</w:t>
            </w:r>
          </w:p>
        </w:tc>
        <w:tc>
          <w:tcPr>
            <w:tcW w:w="4662" w:type="dxa"/>
            <w:vAlign w:val="center"/>
            <w:hideMark/>
          </w:tcPr>
          <w:p w14:paraId="35FAADDE" w14:textId="77777777" w:rsidR="00AE7CB7" w:rsidRPr="00036807" w:rsidRDefault="00AE7CB7" w:rsidP="00036807">
            <w:pPr>
              <w:spacing w:after="200" w:line="480" w:lineRule="auto"/>
              <w:jc w:val="center"/>
              <w:cnfStyle w:val="000000100000" w:firstRow="0" w:lastRow="0" w:firstColumn="0" w:lastColumn="0" w:oddVBand="0" w:evenVBand="0" w:oddHBand="1" w:evenHBand="0" w:firstRowFirstColumn="0" w:firstRowLastColumn="0" w:lastRowFirstColumn="0" w:lastRowLastColumn="0"/>
              <w:rPr>
                <w:b/>
                <w:color w:val="000000" w:themeColor="text1"/>
                <w:sz w:val="32"/>
                <w:szCs w:val="32"/>
              </w:rPr>
            </w:pPr>
            <w:r w:rsidRPr="00036807">
              <w:rPr>
                <w:b/>
                <w:color w:val="000000" w:themeColor="text1"/>
                <w:sz w:val="32"/>
                <w:szCs w:val="32"/>
              </w:rPr>
              <w:t>Engr. Fahad Nisar</w:t>
            </w:r>
          </w:p>
        </w:tc>
      </w:tr>
      <w:tr w:rsidR="00AE7CB7" w:rsidRPr="00AA5DA3" w14:paraId="6DD91212" w14:textId="77777777" w:rsidTr="00036807">
        <w:trPr>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55F13558"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Subject</w:t>
            </w:r>
          </w:p>
        </w:tc>
        <w:tc>
          <w:tcPr>
            <w:tcW w:w="4662" w:type="dxa"/>
            <w:vAlign w:val="center"/>
            <w:hideMark/>
          </w:tcPr>
          <w:p w14:paraId="2198614A" w14:textId="77777777" w:rsidR="00AE7CB7" w:rsidRPr="00036807" w:rsidRDefault="00AE7CB7" w:rsidP="00036807">
            <w:pPr>
              <w:spacing w:after="200" w:line="480" w:lineRule="auto"/>
              <w:jc w:val="center"/>
              <w:cnfStyle w:val="000000000000" w:firstRow="0" w:lastRow="0" w:firstColumn="0" w:lastColumn="0" w:oddVBand="0" w:evenVBand="0" w:oddHBand="0" w:evenHBand="0" w:firstRowFirstColumn="0" w:firstRowLastColumn="0" w:lastRowFirstColumn="0" w:lastRowLastColumn="0"/>
              <w:rPr>
                <w:b/>
                <w:color w:val="000000" w:themeColor="text1"/>
                <w:sz w:val="32"/>
                <w:szCs w:val="32"/>
              </w:rPr>
            </w:pPr>
            <w:r w:rsidRPr="00036807">
              <w:rPr>
                <w:b/>
                <w:color w:val="000000" w:themeColor="text1"/>
                <w:sz w:val="32"/>
                <w:szCs w:val="32"/>
              </w:rPr>
              <w:t>Digital Image processing</w:t>
            </w:r>
          </w:p>
        </w:tc>
      </w:tr>
      <w:tr w:rsidR="00AE7CB7" w:rsidRPr="00AA5DA3" w14:paraId="41A1ED43" w14:textId="77777777" w:rsidTr="0003680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3B97339A"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Course  Code</w:t>
            </w:r>
          </w:p>
        </w:tc>
        <w:tc>
          <w:tcPr>
            <w:tcW w:w="4662" w:type="dxa"/>
            <w:vAlign w:val="center"/>
            <w:hideMark/>
          </w:tcPr>
          <w:p w14:paraId="32A3668D" w14:textId="77777777" w:rsidR="00AE7CB7" w:rsidRPr="00036807" w:rsidRDefault="00AE7CB7" w:rsidP="00036807">
            <w:pPr>
              <w:spacing w:after="200" w:line="480" w:lineRule="auto"/>
              <w:jc w:val="center"/>
              <w:cnfStyle w:val="000000100000" w:firstRow="0" w:lastRow="0" w:firstColumn="0" w:lastColumn="0" w:oddVBand="0" w:evenVBand="0" w:oddHBand="1" w:evenHBand="0" w:firstRowFirstColumn="0" w:firstRowLastColumn="0" w:lastRowFirstColumn="0" w:lastRowLastColumn="0"/>
              <w:rPr>
                <w:b/>
                <w:color w:val="000000" w:themeColor="text1"/>
                <w:sz w:val="32"/>
                <w:szCs w:val="32"/>
              </w:rPr>
            </w:pPr>
            <w:r w:rsidRPr="00036807">
              <w:rPr>
                <w:b/>
                <w:color w:val="000000" w:themeColor="text1"/>
                <w:sz w:val="32"/>
                <w:szCs w:val="32"/>
              </w:rPr>
              <w:t>CS-3112</w:t>
            </w:r>
          </w:p>
        </w:tc>
      </w:tr>
      <w:tr w:rsidR="00AE7CB7" w:rsidRPr="00AA5DA3" w14:paraId="2603ADD7" w14:textId="77777777" w:rsidTr="00036807">
        <w:trPr>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7C180C76"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Credit Hours</w:t>
            </w:r>
          </w:p>
        </w:tc>
        <w:tc>
          <w:tcPr>
            <w:tcW w:w="4662" w:type="dxa"/>
            <w:vAlign w:val="center"/>
            <w:hideMark/>
          </w:tcPr>
          <w:p w14:paraId="41A30500" w14:textId="77777777" w:rsidR="00AE7CB7" w:rsidRPr="00036807" w:rsidRDefault="00AE7CB7" w:rsidP="00036807">
            <w:pPr>
              <w:spacing w:after="200" w:line="480" w:lineRule="auto"/>
              <w:jc w:val="center"/>
              <w:cnfStyle w:val="000000000000" w:firstRow="0" w:lastRow="0" w:firstColumn="0" w:lastColumn="0" w:oddVBand="0" w:evenVBand="0" w:oddHBand="0" w:evenHBand="0" w:firstRowFirstColumn="0" w:firstRowLastColumn="0" w:lastRowFirstColumn="0" w:lastRowLastColumn="0"/>
              <w:rPr>
                <w:b/>
                <w:color w:val="000000" w:themeColor="text1"/>
                <w:sz w:val="32"/>
                <w:szCs w:val="32"/>
              </w:rPr>
            </w:pPr>
            <w:r w:rsidRPr="00036807">
              <w:rPr>
                <w:b/>
                <w:color w:val="000000" w:themeColor="text1"/>
                <w:sz w:val="32"/>
                <w:szCs w:val="32"/>
              </w:rPr>
              <w:t>2+1</w:t>
            </w:r>
          </w:p>
        </w:tc>
      </w:tr>
      <w:tr w:rsidR="00AE7CB7" w:rsidRPr="00AA5DA3" w14:paraId="58D911FC" w14:textId="77777777" w:rsidTr="0003680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7630C69A"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Lab</w:t>
            </w:r>
          </w:p>
        </w:tc>
        <w:tc>
          <w:tcPr>
            <w:tcW w:w="4662" w:type="dxa"/>
            <w:vAlign w:val="center"/>
            <w:hideMark/>
          </w:tcPr>
          <w:p w14:paraId="483FF64F" w14:textId="573C87B5" w:rsidR="00AE7CB7" w:rsidRPr="00036807" w:rsidRDefault="00AE7CB7" w:rsidP="00036807">
            <w:pPr>
              <w:spacing w:after="200" w:line="480" w:lineRule="auto"/>
              <w:jc w:val="center"/>
              <w:cnfStyle w:val="000000100000" w:firstRow="0" w:lastRow="0" w:firstColumn="0" w:lastColumn="0" w:oddVBand="0" w:evenVBand="0" w:oddHBand="1" w:evenHBand="0" w:firstRowFirstColumn="0" w:firstRowLastColumn="0" w:lastRowFirstColumn="0" w:lastRowLastColumn="0"/>
              <w:rPr>
                <w:b/>
                <w:color w:val="000000" w:themeColor="text1"/>
                <w:sz w:val="32"/>
                <w:szCs w:val="32"/>
              </w:rPr>
            </w:pPr>
            <w:r w:rsidRPr="00036807">
              <w:rPr>
                <w:b/>
                <w:color w:val="000000" w:themeColor="text1"/>
                <w:sz w:val="32"/>
                <w:szCs w:val="32"/>
              </w:rPr>
              <w:t>0</w:t>
            </w:r>
            <w:r w:rsidR="00CA0946" w:rsidRPr="00036807">
              <w:rPr>
                <w:b/>
                <w:color w:val="000000" w:themeColor="text1"/>
                <w:sz w:val="32"/>
                <w:szCs w:val="32"/>
              </w:rPr>
              <w:t>2</w:t>
            </w:r>
          </w:p>
        </w:tc>
      </w:tr>
      <w:tr w:rsidR="00AE7CB7" w:rsidRPr="00AA5DA3" w14:paraId="313ABDA0" w14:textId="77777777" w:rsidTr="00036807">
        <w:trPr>
          <w:trHeight w:val="490"/>
          <w:jc w:val="center"/>
        </w:trPr>
        <w:tc>
          <w:tcPr>
            <w:cnfStyle w:val="001000000000" w:firstRow="0" w:lastRow="0" w:firstColumn="1" w:lastColumn="0" w:oddVBand="0" w:evenVBand="0" w:oddHBand="0" w:evenHBand="0" w:firstRowFirstColumn="0" w:firstRowLastColumn="0" w:lastRowFirstColumn="0" w:lastRowLastColumn="0"/>
            <w:tcW w:w="4968" w:type="dxa"/>
            <w:vAlign w:val="center"/>
            <w:hideMark/>
          </w:tcPr>
          <w:p w14:paraId="1A93CFDC"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Date</w:t>
            </w:r>
          </w:p>
        </w:tc>
        <w:tc>
          <w:tcPr>
            <w:tcW w:w="4662" w:type="dxa"/>
            <w:vAlign w:val="center"/>
            <w:hideMark/>
          </w:tcPr>
          <w:p w14:paraId="3399E032" w14:textId="126D3954" w:rsidR="00AE7CB7" w:rsidRPr="00036807" w:rsidRDefault="00AE7CB7" w:rsidP="00036807">
            <w:pPr>
              <w:spacing w:after="200" w:line="480" w:lineRule="auto"/>
              <w:jc w:val="center"/>
              <w:cnfStyle w:val="000000000000" w:firstRow="0" w:lastRow="0" w:firstColumn="0" w:lastColumn="0" w:oddVBand="0" w:evenVBand="0" w:oddHBand="0" w:evenHBand="0" w:firstRowFirstColumn="0" w:firstRowLastColumn="0" w:lastRowFirstColumn="0" w:lastRowLastColumn="0"/>
              <w:rPr>
                <w:b/>
                <w:color w:val="000000" w:themeColor="text1"/>
                <w:sz w:val="32"/>
                <w:szCs w:val="32"/>
              </w:rPr>
            </w:pPr>
            <w:r w:rsidRPr="00036807">
              <w:rPr>
                <w:b/>
                <w:color w:val="000000" w:themeColor="text1"/>
                <w:sz w:val="32"/>
                <w:szCs w:val="32"/>
              </w:rPr>
              <w:t>27-Oct-2026</w:t>
            </w:r>
          </w:p>
        </w:tc>
      </w:tr>
      <w:tr w:rsidR="00AE7CB7" w:rsidRPr="00AA5DA3" w14:paraId="7327C875" w14:textId="77777777" w:rsidTr="0003680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9630" w:type="dxa"/>
            <w:gridSpan w:val="2"/>
            <w:vAlign w:val="center"/>
            <w:hideMark/>
          </w:tcPr>
          <w:p w14:paraId="35896656" w14:textId="77777777" w:rsidR="00AE7CB7" w:rsidRPr="00036807" w:rsidRDefault="00AE7CB7" w:rsidP="00036807">
            <w:pPr>
              <w:spacing w:after="200" w:line="480" w:lineRule="auto"/>
              <w:jc w:val="center"/>
              <w:rPr>
                <w:color w:val="000000" w:themeColor="text1"/>
                <w:sz w:val="32"/>
                <w:szCs w:val="32"/>
              </w:rPr>
            </w:pPr>
            <w:r w:rsidRPr="00036807">
              <w:rPr>
                <w:color w:val="000000" w:themeColor="text1"/>
                <w:sz w:val="32"/>
                <w:szCs w:val="32"/>
              </w:rPr>
              <w:t>Software Engineering</w:t>
            </w:r>
          </w:p>
        </w:tc>
      </w:tr>
    </w:tbl>
    <w:p w14:paraId="0CB6908A" w14:textId="77777777" w:rsidR="00AE7CB7" w:rsidRPr="00AA5DA3" w:rsidRDefault="00AE7CB7" w:rsidP="00AE7CB7">
      <w:pPr>
        <w:rPr>
          <w:b/>
          <w:bCs/>
          <w:color w:val="1F4E79"/>
          <w:sz w:val="28"/>
          <w:szCs w:val="28"/>
        </w:rPr>
      </w:pPr>
    </w:p>
    <w:p w14:paraId="6F890C95" w14:textId="77777777" w:rsidR="00126E38" w:rsidRDefault="00000000">
      <w:r>
        <w:br w:type="page"/>
      </w:r>
    </w:p>
    <w:p w14:paraId="16A6CF32" w14:textId="6AC7A848" w:rsidR="00114003" w:rsidRDefault="00114003" w:rsidP="00036807">
      <w:pPr>
        <w:pStyle w:val="Heading1"/>
        <w:tabs>
          <w:tab w:val="left" w:pos="6393"/>
        </w:tabs>
        <w:spacing w:after="240"/>
        <w:rPr>
          <w:color w:val="000000" w:themeColor="text1"/>
        </w:rPr>
      </w:pPr>
      <w:r w:rsidRPr="00114003">
        <w:rPr>
          <w:color w:val="000000" w:themeColor="text1"/>
        </w:rPr>
        <w:lastRenderedPageBreak/>
        <w:t>1. Objective</w:t>
      </w:r>
      <w:r w:rsidRPr="00114003">
        <w:rPr>
          <w:color w:val="000000" w:themeColor="text1"/>
        </w:rPr>
        <w:br/>
      </w:r>
      <w:r w:rsidRPr="00114003">
        <w:rPr>
          <w:rFonts w:cstheme="majorHAnsi"/>
          <w:b w:val="0"/>
          <w:bCs w:val="0"/>
          <w:color w:val="000000" w:themeColor="text1"/>
          <w:sz w:val="21"/>
          <w:szCs w:val="21"/>
        </w:rPr>
        <w:t>To load, inspect, convert, transform and analyze a digital image using NumPy, OpenCV and Matplotlib, and to demonstrate histograms and bit depth</w:t>
      </w:r>
      <w:r w:rsidRPr="00114003">
        <w:rPr>
          <w:rFonts w:cstheme="majorHAnsi"/>
          <w:color w:val="000000" w:themeColor="text1"/>
          <w:sz w:val="21"/>
          <w:szCs w:val="21"/>
        </w:rPr>
        <w:t>.</w:t>
      </w:r>
    </w:p>
    <w:p w14:paraId="77B4A04B" w14:textId="53FC71CE" w:rsidR="00126E38" w:rsidRPr="00036807" w:rsidRDefault="00000000" w:rsidP="00036807">
      <w:pPr>
        <w:pStyle w:val="Heading1"/>
        <w:tabs>
          <w:tab w:val="left" w:pos="6393"/>
        </w:tabs>
        <w:spacing w:after="240"/>
        <w:rPr>
          <w:color w:val="000000" w:themeColor="text1"/>
        </w:rPr>
      </w:pPr>
      <w:r w:rsidRPr="00036807">
        <w:rPr>
          <w:color w:val="000000" w:themeColor="text1"/>
        </w:rPr>
        <w:t>2. Environment Setup &amp; Verification</w:t>
      </w:r>
      <w:r w:rsidR="00036807" w:rsidRPr="00036807">
        <w:rPr>
          <w:color w:val="000000" w:themeColor="text1"/>
        </w:rPr>
        <w:tab/>
      </w:r>
    </w:p>
    <w:p w14:paraId="2B55BD80" w14:textId="77777777" w:rsidR="003030AA" w:rsidRPr="003030AA" w:rsidRDefault="003030AA" w:rsidP="003030AA">
      <w:r w:rsidRPr="003030AA">
        <w:rPr>
          <w:b/>
        </w:rPr>
        <w:t>Explanation / Analysis</w:t>
      </w:r>
    </w:p>
    <w:p w14:paraId="424490C8" w14:textId="2D1E3BC1" w:rsidR="008733D7" w:rsidRDefault="008733D7" w:rsidP="003030AA">
      <w:r w:rsidRPr="008733D7">
        <w:t>A dedicated Python virtual environment (.</w:t>
      </w:r>
      <w:proofErr w:type="spellStart"/>
      <w:r w:rsidRPr="008733D7">
        <w:t>venv</w:t>
      </w:r>
      <w:proofErr w:type="spellEnd"/>
      <w:r w:rsidRPr="008733D7">
        <w:t xml:space="preserve">) was successfully initialized using python -m </w:t>
      </w:r>
      <w:proofErr w:type="spellStart"/>
      <w:r w:rsidRPr="008733D7">
        <w:t>venv</w:t>
      </w:r>
      <w:proofErr w:type="spellEnd"/>
      <w:r w:rsidRPr="008733D7">
        <w:t xml:space="preserve"> .</w:t>
      </w:r>
      <w:proofErr w:type="spellStart"/>
      <w:r w:rsidRPr="008733D7">
        <w:t>venv</w:t>
      </w:r>
      <w:proofErr w:type="spellEnd"/>
      <w:r w:rsidRPr="008733D7">
        <w:t xml:space="preserve"> to ensure isolated package management. The required core libraries—</w:t>
      </w:r>
      <w:proofErr w:type="spellStart"/>
      <w:r w:rsidRPr="008733D7">
        <w:t>numpy</w:t>
      </w:r>
      <w:proofErr w:type="spellEnd"/>
      <w:r w:rsidRPr="008733D7">
        <w:t xml:space="preserve">, </w:t>
      </w:r>
      <w:proofErr w:type="spellStart"/>
      <w:r w:rsidRPr="008733D7">
        <w:t>opencv</w:t>
      </w:r>
      <w:proofErr w:type="spellEnd"/>
      <w:r w:rsidRPr="008733D7">
        <w:t xml:space="preserve">-python, and matplotlib—were installed inside the environment. Successful installation and module availability were verified by executing an inline import verification script (python -c "import cv2, </w:t>
      </w:r>
      <w:proofErr w:type="spellStart"/>
      <w:r w:rsidRPr="008733D7">
        <w:t>numpy</w:t>
      </w:r>
      <w:proofErr w:type="spellEnd"/>
      <w:r w:rsidRPr="008733D7">
        <w:t>, matplotlib; print('OK')"), which confirmed all dependencies are correctly configured.</w:t>
      </w:r>
    </w:p>
    <w:p w14:paraId="59712E71" w14:textId="195DE5C6" w:rsidR="00114003" w:rsidRDefault="00114003" w:rsidP="003030AA">
      <w:r w:rsidRPr="00114003">
        <w:t>A .</w:t>
      </w:r>
      <w:proofErr w:type="spellStart"/>
      <w:r w:rsidRPr="00114003">
        <w:t>gitignore</w:t>
      </w:r>
      <w:proofErr w:type="spellEnd"/>
      <w:r w:rsidRPr="00114003">
        <w:t xml:space="preserve"> file containing .</w:t>
      </w:r>
      <w:proofErr w:type="spellStart"/>
      <w:r w:rsidRPr="00114003">
        <w:t>venv</w:t>
      </w:r>
      <w:proofErr w:type="spellEnd"/>
      <w:r w:rsidRPr="00114003">
        <w:t>/ was created so the virtual environment is not submitted.</w:t>
      </w:r>
    </w:p>
    <w:p w14:paraId="6E7A366F" w14:textId="77777777" w:rsidR="008733D7" w:rsidRPr="003030AA" w:rsidRDefault="008733D7" w:rsidP="003030AA"/>
    <w:p w14:paraId="42731BF5" w14:textId="636FEBC9" w:rsidR="00126E38" w:rsidRDefault="00000000">
      <w:r>
        <w:t>Code Snippet:</w:t>
      </w:r>
    </w:p>
    <w:tbl>
      <w:tblPr>
        <w:tblW w:w="0" w:type="auto"/>
        <w:jc w:val="center"/>
        <w:tblLook w:val="04A0" w:firstRow="1" w:lastRow="0" w:firstColumn="1" w:lastColumn="0" w:noHBand="0" w:noVBand="1"/>
      </w:tblPr>
      <w:tblGrid>
        <w:gridCol w:w="9936"/>
      </w:tblGrid>
      <w:tr w:rsidR="00126E38" w14:paraId="22092839" w14:textId="77777777" w:rsidTr="00036807">
        <w:trPr>
          <w:trHeight w:val="1052"/>
          <w:jc w:val="center"/>
        </w:trPr>
        <w:tc>
          <w:tcPr>
            <w:tcW w:w="9936" w:type="dxa"/>
            <w:shd w:val="clear" w:color="auto" w:fill="F2F2F2" w:themeFill="background1" w:themeFillShade="F2"/>
            <w:tcMar>
              <w:top w:w="100" w:type="dxa"/>
              <w:left w:w="120" w:type="dxa"/>
              <w:bottom w:w="100" w:type="dxa"/>
              <w:right w:w="120" w:type="dxa"/>
            </w:tcMar>
            <w:vAlign w:val="center"/>
          </w:tcPr>
          <w:p w14:paraId="550453A1" w14:textId="77777777" w:rsidR="00126E38" w:rsidRDefault="00000000">
            <w:pPr>
              <w:keepLines/>
              <w:spacing w:after="0"/>
            </w:pPr>
            <w:r>
              <w:rPr>
                <w:rFonts w:ascii="Consolas" w:hAnsi="Consolas"/>
                <w:color w:val="282D32"/>
                <w:sz w:val="17"/>
              </w:rPr>
              <w:t># Activate the virtual environment</w:t>
            </w:r>
            <w:r>
              <w:rPr>
                <w:rFonts w:ascii="Consolas" w:hAnsi="Consolas"/>
                <w:color w:val="282D32"/>
                <w:sz w:val="17"/>
              </w:rPr>
              <w:br/>
              <w:t># Windows:</w:t>
            </w:r>
            <w:r>
              <w:rPr>
                <w:rFonts w:ascii="Consolas" w:hAnsi="Consolas"/>
                <w:color w:val="282D32"/>
                <w:sz w:val="17"/>
              </w:rPr>
              <w:br/>
              <w:t>.</w:t>
            </w:r>
            <w:proofErr w:type="spellStart"/>
            <w:r>
              <w:rPr>
                <w:rFonts w:ascii="Consolas" w:hAnsi="Consolas"/>
                <w:color w:val="282D32"/>
                <w:sz w:val="17"/>
              </w:rPr>
              <w:t>venv</w:t>
            </w:r>
            <w:proofErr w:type="spellEnd"/>
            <w:r>
              <w:rPr>
                <w:rFonts w:ascii="Consolas" w:hAnsi="Consolas"/>
                <w:color w:val="282D32"/>
                <w:sz w:val="17"/>
              </w:rPr>
              <w:t>\Scripts\activate</w:t>
            </w:r>
            <w:r>
              <w:rPr>
                <w:rFonts w:ascii="Consolas" w:hAnsi="Consolas"/>
                <w:color w:val="282D32"/>
                <w:sz w:val="17"/>
              </w:rPr>
              <w:br/>
            </w:r>
            <w:r>
              <w:rPr>
                <w:rFonts w:ascii="Consolas" w:hAnsi="Consolas"/>
                <w:color w:val="282D32"/>
                <w:sz w:val="17"/>
              </w:rPr>
              <w:br/>
              <w:t># Verify installed packages</w:t>
            </w:r>
            <w:r>
              <w:rPr>
                <w:rFonts w:ascii="Consolas" w:hAnsi="Consolas"/>
                <w:color w:val="282D32"/>
                <w:sz w:val="17"/>
              </w:rPr>
              <w:br/>
              <w:t>python -m pip check</w:t>
            </w:r>
          </w:p>
        </w:tc>
      </w:tr>
    </w:tbl>
    <w:p w14:paraId="37246B77" w14:textId="212FA075" w:rsidR="008733D7" w:rsidRDefault="008733D7"/>
    <w:p w14:paraId="6F94C9C4" w14:textId="6559C92D" w:rsidR="00126E38" w:rsidRDefault="00000000" w:rsidP="00790AEE">
      <w:pPr>
        <w:ind w:left="720" w:hanging="720"/>
      </w:pPr>
      <w:r>
        <w:t xml:space="preserve">Output / Screenshot: </w:t>
      </w:r>
    </w:p>
    <w:tbl>
      <w:tblPr>
        <w:tblW w:w="0" w:type="auto"/>
        <w:jc w:val="center"/>
        <w:tblLook w:val="04A0" w:firstRow="1" w:lastRow="0" w:firstColumn="1" w:lastColumn="0" w:noHBand="0" w:noVBand="1"/>
      </w:tblPr>
      <w:tblGrid>
        <w:gridCol w:w="9936"/>
      </w:tblGrid>
      <w:tr w:rsidR="00126E38" w14:paraId="2C7EB63A" w14:textId="77777777">
        <w:trPr>
          <w:jc w:val="center"/>
        </w:trPr>
        <w:tc>
          <w:tcPr>
            <w:tcW w:w="9936" w:type="dxa"/>
            <w:shd w:val="clear" w:color="auto" w:fill="FAFAFA"/>
            <w:tcMar>
              <w:top w:w="180" w:type="dxa"/>
              <w:left w:w="120" w:type="dxa"/>
              <w:bottom w:w="180" w:type="dxa"/>
              <w:right w:w="120" w:type="dxa"/>
            </w:tcMar>
          </w:tcPr>
          <w:p w14:paraId="42E6C985" w14:textId="77777777" w:rsidR="00126E38" w:rsidRDefault="00445FD2" w:rsidP="00445FD2">
            <w:r w:rsidRPr="00B36F30">
              <w:rPr>
                <w:noProof/>
              </w:rPr>
              <w:drawing>
                <wp:inline distT="0" distB="0" distL="0" distR="0" wp14:anchorId="5519C9BF" wp14:editId="03F2EC37">
                  <wp:extent cx="5943600" cy="2355850"/>
                  <wp:effectExtent l="0" t="0" r="0" b="6350"/>
                  <wp:docPr id="89630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03350" name=""/>
                          <pic:cNvPicPr/>
                        </pic:nvPicPr>
                        <pic:blipFill>
                          <a:blip r:embed="rId10"/>
                          <a:stretch>
                            <a:fillRect/>
                          </a:stretch>
                        </pic:blipFill>
                        <pic:spPr>
                          <a:xfrm>
                            <a:off x="0" y="0"/>
                            <a:ext cx="5943600" cy="2355850"/>
                          </a:xfrm>
                          <a:prstGeom prst="rect">
                            <a:avLst/>
                          </a:prstGeom>
                        </pic:spPr>
                      </pic:pic>
                    </a:graphicData>
                  </a:graphic>
                </wp:inline>
              </w:drawing>
            </w:r>
            <w:r>
              <w:br/>
            </w:r>
            <w:r>
              <w:br/>
            </w:r>
            <w:r w:rsidRPr="00B36F30">
              <w:rPr>
                <w:noProof/>
              </w:rPr>
              <w:lastRenderedPageBreak/>
              <w:drawing>
                <wp:inline distT="0" distB="0" distL="0" distR="0" wp14:anchorId="31338148" wp14:editId="79F443AA">
                  <wp:extent cx="5943600" cy="1270000"/>
                  <wp:effectExtent l="0" t="0" r="0" b="6350"/>
                  <wp:docPr id="14872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0289" name=""/>
                          <pic:cNvPicPr/>
                        </pic:nvPicPr>
                        <pic:blipFill>
                          <a:blip r:embed="rId11"/>
                          <a:stretch>
                            <a:fillRect/>
                          </a:stretch>
                        </pic:blipFill>
                        <pic:spPr>
                          <a:xfrm>
                            <a:off x="0" y="0"/>
                            <a:ext cx="5943600" cy="1270000"/>
                          </a:xfrm>
                          <a:prstGeom prst="rect">
                            <a:avLst/>
                          </a:prstGeom>
                        </pic:spPr>
                      </pic:pic>
                    </a:graphicData>
                  </a:graphic>
                </wp:inline>
              </w:drawing>
            </w:r>
            <w:r>
              <w:br/>
            </w:r>
          </w:p>
          <w:p w14:paraId="3897EB76" w14:textId="3730E6E2" w:rsidR="00A96171" w:rsidRDefault="00A96171" w:rsidP="00445FD2">
            <w:r w:rsidRPr="00B36F30">
              <w:rPr>
                <w:noProof/>
              </w:rPr>
              <w:drawing>
                <wp:inline distT="0" distB="0" distL="0" distR="0" wp14:anchorId="6A163DD9" wp14:editId="3CCE0E39">
                  <wp:extent cx="5943600" cy="1473200"/>
                  <wp:effectExtent l="0" t="0" r="0" b="0"/>
                  <wp:docPr id="14075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23097" name=""/>
                          <pic:cNvPicPr/>
                        </pic:nvPicPr>
                        <pic:blipFill>
                          <a:blip r:embed="rId12"/>
                          <a:stretch>
                            <a:fillRect/>
                          </a:stretch>
                        </pic:blipFill>
                        <pic:spPr>
                          <a:xfrm>
                            <a:off x="0" y="0"/>
                            <a:ext cx="5943600" cy="1473200"/>
                          </a:xfrm>
                          <a:prstGeom prst="rect">
                            <a:avLst/>
                          </a:prstGeom>
                        </pic:spPr>
                      </pic:pic>
                    </a:graphicData>
                  </a:graphic>
                </wp:inline>
              </w:drawing>
            </w:r>
          </w:p>
          <w:p w14:paraId="646BFBAB" w14:textId="77777777" w:rsidR="00A96171" w:rsidRDefault="00A96171" w:rsidP="00445FD2"/>
          <w:p w14:paraId="1B5B3E50" w14:textId="77777777" w:rsidR="00E851C4" w:rsidRDefault="00A96171" w:rsidP="00E851C4">
            <w:pPr>
              <w:keepNext/>
            </w:pPr>
            <w:r w:rsidRPr="00713CFE">
              <w:rPr>
                <w:noProof/>
              </w:rPr>
              <w:drawing>
                <wp:inline distT="0" distB="0" distL="0" distR="0" wp14:anchorId="6ED28A51" wp14:editId="2C149786">
                  <wp:extent cx="5943600" cy="1943100"/>
                  <wp:effectExtent l="0" t="0" r="0" b="0"/>
                  <wp:docPr id="103260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01204" name=""/>
                          <pic:cNvPicPr/>
                        </pic:nvPicPr>
                        <pic:blipFill>
                          <a:blip r:embed="rId13"/>
                          <a:stretch>
                            <a:fillRect/>
                          </a:stretch>
                        </pic:blipFill>
                        <pic:spPr>
                          <a:xfrm>
                            <a:off x="0" y="0"/>
                            <a:ext cx="5943600" cy="1943100"/>
                          </a:xfrm>
                          <a:prstGeom prst="rect">
                            <a:avLst/>
                          </a:prstGeom>
                        </pic:spPr>
                      </pic:pic>
                    </a:graphicData>
                  </a:graphic>
                </wp:inline>
              </w:drawing>
            </w:r>
          </w:p>
          <w:p w14:paraId="05948765" w14:textId="31FDBA4B" w:rsidR="00A96171" w:rsidRDefault="00E851C4" w:rsidP="00E851C4">
            <w:pPr>
              <w:pStyle w:val="Caption"/>
              <w:jc w:val="center"/>
            </w:pPr>
            <w:r>
              <w:t xml:space="preserve">Figure </w:t>
            </w:r>
            <w:fldSimple w:instr=" SEQ Figure \* ARABIC ">
              <w:r>
                <w:rPr>
                  <w:noProof/>
                </w:rPr>
                <w:t>1</w:t>
              </w:r>
            </w:fldSimple>
            <w:r>
              <w:t>: Import Verification</w:t>
            </w:r>
          </w:p>
          <w:p w14:paraId="3A0D54E5" w14:textId="3B2B65B9" w:rsidR="00A96171" w:rsidRDefault="008733D7" w:rsidP="00445FD2">
            <w:r w:rsidRPr="008733D7">
              <w:rPr>
                <w:noProof/>
              </w:rPr>
              <w:drawing>
                <wp:inline distT="0" distB="0" distL="0" distR="0" wp14:anchorId="0AEA2D0C" wp14:editId="41FD457B">
                  <wp:extent cx="5937250" cy="1163955"/>
                  <wp:effectExtent l="0" t="0" r="6350" b="0"/>
                  <wp:docPr id="59815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4706" name=""/>
                          <pic:cNvPicPr/>
                        </pic:nvPicPr>
                        <pic:blipFill>
                          <a:blip r:embed="rId14"/>
                          <a:stretch>
                            <a:fillRect/>
                          </a:stretch>
                        </pic:blipFill>
                        <pic:spPr>
                          <a:xfrm>
                            <a:off x="0" y="0"/>
                            <a:ext cx="5937250" cy="1163955"/>
                          </a:xfrm>
                          <a:prstGeom prst="rect">
                            <a:avLst/>
                          </a:prstGeom>
                        </pic:spPr>
                      </pic:pic>
                    </a:graphicData>
                  </a:graphic>
                </wp:inline>
              </w:drawing>
            </w:r>
          </w:p>
        </w:tc>
      </w:tr>
    </w:tbl>
    <w:p w14:paraId="14218B2A" w14:textId="77777777" w:rsidR="00126E38" w:rsidRDefault="00000000">
      <w:pPr>
        <w:spacing w:after="160"/>
        <w:jc w:val="center"/>
      </w:pPr>
      <w:r>
        <w:rPr>
          <w:i/>
          <w:sz w:val="18"/>
        </w:rPr>
        <w:lastRenderedPageBreak/>
        <w:t>Environment Setup Screenshot</w:t>
      </w:r>
    </w:p>
    <w:p w14:paraId="65E497A8" w14:textId="77777777" w:rsidR="00126E38" w:rsidRPr="00036807" w:rsidRDefault="00000000">
      <w:pPr>
        <w:pStyle w:val="Heading1"/>
        <w:rPr>
          <w:color w:val="000000" w:themeColor="text1"/>
        </w:rPr>
      </w:pPr>
      <w:r w:rsidRPr="00036807">
        <w:rPr>
          <w:color w:val="000000" w:themeColor="text1"/>
        </w:rPr>
        <w:t>3. Step 2: Image Loading and Properties</w:t>
      </w:r>
    </w:p>
    <w:p w14:paraId="57D1A7BE" w14:textId="77777777" w:rsidR="003030AA" w:rsidRPr="003030AA" w:rsidRDefault="003030AA" w:rsidP="003030AA">
      <w:r w:rsidRPr="003030AA">
        <w:rPr>
          <w:b/>
        </w:rPr>
        <w:t>Explanation / Analysis</w:t>
      </w:r>
    </w:p>
    <w:p w14:paraId="211D0CB3" w14:textId="77777777" w:rsidR="003030AA" w:rsidRPr="003030AA" w:rsidRDefault="003030AA" w:rsidP="003030AA">
      <w:r w:rsidRPr="003030AA">
        <w:t xml:space="preserve">The target image was loaded into memory using OpenCV's </w:t>
      </w:r>
      <w:proofErr w:type="spellStart"/>
      <w:r w:rsidRPr="003030AA">
        <w:t>cv.imread</w:t>
      </w:r>
      <w:proofErr w:type="spellEnd"/>
      <w:r w:rsidRPr="003030AA">
        <w:t xml:space="preserve">() function. Inspecting .shape revealed dimensions of (678, 452, 3), which corresponds to a vertical spatial height of 678 pixels, a width of 452 pixels, and 3 color channels. The </w:t>
      </w:r>
      <w:r w:rsidRPr="003030AA">
        <w:lastRenderedPageBreak/>
        <w:t>.</w:t>
      </w:r>
      <w:proofErr w:type="spellStart"/>
      <w:r w:rsidRPr="003030AA">
        <w:t>dtype</w:t>
      </w:r>
      <w:proofErr w:type="spellEnd"/>
      <w:r w:rsidRPr="003030AA">
        <w:t xml:space="preserve"> property returned uint8, confirming an unsigned 8-bit integer representation per pixel channel with intensity values ranging from 0 to 255.</w:t>
      </w:r>
    </w:p>
    <w:p w14:paraId="0D7E2FA8" w14:textId="77777777" w:rsidR="00126E38" w:rsidRDefault="00000000">
      <w:r>
        <w:t>Code Snippet:</w:t>
      </w:r>
    </w:p>
    <w:tbl>
      <w:tblPr>
        <w:tblW w:w="0" w:type="auto"/>
        <w:jc w:val="center"/>
        <w:tblLook w:val="04A0" w:firstRow="1" w:lastRow="0" w:firstColumn="1" w:lastColumn="0" w:noHBand="0" w:noVBand="1"/>
      </w:tblPr>
      <w:tblGrid>
        <w:gridCol w:w="9936"/>
      </w:tblGrid>
      <w:tr w:rsidR="00126E38" w14:paraId="6958AEDA" w14:textId="77777777">
        <w:trPr>
          <w:jc w:val="center"/>
        </w:trPr>
        <w:tc>
          <w:tcPr>
            <w:tcW w:w="9936" w:type="dxa"/>
            <w:shd w:val="clear" w:color="auto" w:fill="F1F3F5"/>
            <w:tcMar>
              <w:top w:w="100" w:type="dxa"/>
              <w:left w:w="120" w:type="dxa"/>
              <w:bottom w:w="100" w:type="dxa"/>
              <w:right w:w="120" w:type="dxa"/>
            </w:tcMar>
            <w:vAlign w:val="center"/>
          </w:tcPr>
          <w:p w14:paraId="34C1FB43" w14:textId="77777777" w:rsidR="00183736" w:rsidRDefault="00183736" w:rsidP="00183736">
            <w:pPr>
              <w:keepLines/>
              <w:spacing w:after="0"/>
            </w:pPr>
            <w:r>
              <w:t>import cv2 as cv</w:t>
            </w:r>
          </w:p>
          <w:p w14:paraId="10D104B9" w14:textId="77777777" w:rsidR="00183736" w:rsidRDefault="00183736" w:rsidP="00183736">
            <w:pPr>
              <w:keepLines/>
              <w:spacing w:after="0"/>
            </w:pPr>
            <w:r>
              <w:t xml:space="preserve">import </w:t>
            </w:r>
            <w:proofErr w:type="spellStart"/>
            <w:r>
              <w:t>numpy</w:t>
            </w:r>
            <w:proofErr w:type="spellEnd"/>
            <w:r>
              <w:t xml:space="preserve"> as np</w:t>
            </w:r>
          </w:p>
          <w:p w14:paraId="3DAED658" w14:textId="77777777" w:rsidR="00183736" w:rsidRDefault="00183736" w:rsidP="00183736">
            <w:pPr>
              <w:keepLines/>
              <w:spacing w:after="0"/>
            </w:pPr>
            <w:r>
              <w:t xml:space="preserve">import </w:t>
            </w:r>
            <w:proofErr w:type="spellStart"/>
            <w:r>
              <w:t>matplotlib.pyplot</w:t>
            </w:r>
            <w:proofErr w:type="spellEnd"/>
            <w:r>
              <w:t xml:space="preserve"> as </w:t>
            </w:r>
            <w:proofErr w:type="spellStart"/>
            <w:r>
              <w:t>plt</w:t>
            </w:r>
            <w:proofErr w:type="spellEnd"/>
          </w:p>
          <w:p w14:paraId="7761BD17" w14:textId="77777777" w:rsidR="00183736" w:rsidRDefault="00183736" w:rsidP="00183736">
            <w:pPr>
              <w:keepLines/>
              <w:spacing w:after="0"/>
            </w:pPr>
          </w:p>
          <w:p w14:paraId="7BA0145D" w14:textId="77777777" w:rsidR="00183736" w:rsidRDefault="00183736" w:rsidP="00183736">
            <w:pPr>
              <w:keepLines/>
              <w:spacing w:after="0"/>
            </w:pPr>
            <w:r>
              <w:t># Step 2: Load the Image and Print Properties</w:t>
            </w:r>
          </w:p>
          <w:p w14:paraId="473A1B1C" w14:textId="77777777" w:rsidR="00183736" w:rsidRDefault="00183736" w:rsidP="00183736">
            <w:pPr>
              <w:keepLines/>
              <w:spacing w:after="0"/>
            </w:pPr>
            <w:proofErr w:type="spellStart"/>
            <w:r>
              <w:t>image_path</w:t>
            </w:r>
            <w:proofErr w:type="spellEnd"/>
            <w:r>
              <w:t xml:space="preserve"> = 'image.jpg'</w:t>
            </w:r>
          </w:p>
          <w:p w14:paraId="1B2EED98" w14:textId="77777777" w:rsidR="00183736" w:rsidRDefault="00183736" w:rsidP="00183736">
            <w:pPr>
              <w:keepLines/>
              <w:spacing w:after="0"/>
            </w:pPr>
            <w:r>
              <w:t xml:space="preserve">image = </w:t>
            </w:r>
            <w:proofErr w:type="spellStart"/>
            <w:r>
              <w:t>cv.imread</w:t>
            </w:r>
            <w:proofErr w:type="spellEnd"/>
            <w:r>
              <w:t>(</w:t>
            </w:r>
            <w:proofErr w:type="spellStart"/>
            <w:r>
              <w:t>image_path</w:t>
            </w:r>
            <w:proofErr w:type="spellEnd"/>
            <w:r>
              <w:t>)</w:t>
            </w:r>
          </w:p>
          <w:p w14:paraId="725DB3B0" w14:textId="77777777" w:rsidR="00183736" w:rsidRDefault="00183736" w:rsidP="00183736">
            <w:pPr>
              <w:keepLines/>
              <w:spacing w:after="0"/>
            </w:pPr>
          </w:p>
          <w:p w14:paraId="0FC34E1E" w14:textId="77777777" w:rsidR="00183736" w:rsidRDefault="00183736" w:rsidP="00183736">
            <w:pPr>
              <w:keepLines/>
              <w:spacing w:after="0"/>
            </w:pPr>
            <w:r>
              <w:t>if image is None:</w:t>
            </w:r>
          </w:p>
          <w:p w14:paraId="52988D05" w14:textId="77777777" w:rsidR="00183736" w:rsidRDefault="00183736" w:rsidP="00183736">
            <w:pPr>
              <w:keepLines/>
              <w:spacing w:after="0"/>
            </w:pPr>
            <w:r>
              <w:t xml:space="preserve">    raise </w:t>
            </w:r>
            <w:proofErr w:type="spellStart"/>
            <w:r>
              <w:t>FileNotFoundError</w:t>
            </w:r>
            <w:proofErr w:type="spellEnd"/>
            <w:r>
              <w:t>(</w:t>
            </w:r>
            <w:proofErr w:type="spellStart"/>
            <w:r>
              <w:t>f"Image</w:t>
            </w:r>
            <w:proofErr w:type="spellEnd"/>
            <w:r>
              <w:t xml:space="preserve"> not found at {</w:t>
            </w:r>
            <w:proofErr w:type="spellStart"/>
            <w:r>
              <w:t>image_path</w:t>
            </w:r>
            <w:proofErr w:type="spellEnd"/>
            <w:r>
              <w:t>}")</w:t>
            </w:r>
          </w:p>
          <w:p w14:paraId="4166D487" w14:textId="77777777" w:rsidR="00183736" w:rsidRDefault="00183736" w:rsidP="00183736">
            <w:pPr>
              <w:keepLines/>
              <w:spacing w:after="0"/>
            </w:pPr>
          </w:p>
          <w:p w14:paraId="20F42579" w14:textId="77777777" w:rsidR="00183736" w:rsidRDefault="00183736" w:rsidP="00183736">
            <w:pPr>
              <w:keepLines/>
              <w:spacing w:after="0"/>
            </w:pPr>
            <w:r>
              <w:t>print("--- Step 2: Image Properties ---")</w:t>
            </w:r>
          </w:p>
          <w:p w14:paraId="514E520C" w14:textId="77777777" w:rsidR="00183736" w:rsidRDefault="00183736" w:rsidP="00183736">
            <w:pPr>
              <w:keepLines/>
              <w:spacing w:after="0"/>
            </w:pPr>
            <w:r>
              <w:t xml:space="preserve">print("Image Shape:", </w:t>
            </w:r>
            <w:proofErr w:type="spellStart"/>
            <w:r>
              <w:t>image.shape</w:t>
            </w:r>
            <w:proofErr w:type="spellEnd"/>
            <w:r>
              <w:t>)</w:t>
            </w:r>
          </w:p>
          <w:p w14:paraId="3CF6F66E" w14:textId="44AE6DF3" w:rsidR="00126E38" w:rsidRDefault="00183736" w:rsidP="00183736">
            <w:pPr>
              <w:keepLines/>
              <w:spacing w:after="0"/>
            </w:pPr>
            <w:r>
              <w:t xml:space="preserve">print("Image Data Type:", </w:t>
            </w:r>
            <w:proofErr w:type="spellStart"/>
            <w:r>
              <w:t>image.dtype</w:t>
            </w:r>
            <w:proofErr w:type="spellEnd"/>
            <w:r>
              <w:t>)</w:t>
            </w:r>
          </w:p>
        </w:tc>
      </w:tr>
    </w:tbl>
    <w:p w14:paraId="0A38D9AF" w14:textId="77777777" w:rsidR="00126E38" w:rsidRDefault="00126E38"/>
    <w:p w14:paraId="4203C50C" w14:textId="0C4AD2DB" w:rsidR="00126E38" w:rsidRDefault="00000000">
      <w:r>
        <w:t xml:space="preserve">Output / Screenshot: </w:t>
      </w:r>
      <w:r w:rsidR="00790AEE">
        <w:t>T</w:t>
      </w:r>
      <w:r>
        <w:t>erminal screenshot showing the `Image Shape` and `Image Data Type` output.</w:t>
      </w:r>
    </w:p>
    <w:tbl>
      <w:tblPr>
        <w:tblW w:w="0" w:type="auto"/>
        <w:jc w:val="center"/>
        <w:tblLook w:val="04A0" w:firstRow="1" w:lastRow="0" w:firstColumn="1" w:lastColumn="0" w:noHBand="0" w:noVBand="1"/>
      </w:tblPr>
      <w:tblGrid>
        <w:gridCol w:w="10176"/>
      </w:tblGrid>
      <w:tr w:rsidR="00126E38" w14:paraId="34BF0DB5" w14:textId="77777777">
        <w:trPr>
          <w:jc w:val="center"/>
        </w:trPr>
        <w:tc>
          <w:tcPr>
            <w:tcW w:w="9936" w:type="dxa"/>
            <w:shd w:val="clear" w:color="auto" w:fill="FAFAFA"/>
            <w:tcMar>
              <w:top w:w="180" w:type="dxa"/>
              <w:left w:w="120" w:type="dxa"/>
              <w:bottom w:w="180" w:type="dxa"/>
              <w:right w:w="120" w:type="dxa"/>
            </w:tcMar>
          </w:tcPr>
          <w:p w14:paraId="25AB3939" w14:textId="142FA05B" w:rsidR="00126E38" w:rsidRDefault="00460620" w:rsidP="00445FD2">
            <w:r w:rsidRPr="00460620">
              <w:rPr>
                <w:noProof/>
              </w:rPr>
              <w:drawing>
                <wp:inline distT="0" distB="0" distL="0" distR="0" wp14:anchorId="2A3B4659" wp14:editId="556FEB22">
                  <wp:extent cx="6309360" cy="2286000"/>
                  <wp:effectExtent l="0" t="0" r="0" b="0"/>
                  <wp:docPr id="202042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24746" name=""/>
                          <pic:cNvPicPr/>
                        </pic:nvPicPr>
                        <pic:blipFill>
                          <a:blip r:embed="rId15"/>
                          <a:stretch>
                            <a:fillRect/>
                          </a:stretch>
                        </pic:blipFill>
                        <pic:spPr>
                          <a:xfrm>
                            <a:off x="0" y="0"/>
                            <a:ext cx="6309360" cy="2286000"/>
                          </a:xfrm>
                          <a:prstGeom prst="rect">
                            <a:avLst/>
                          </a:prstGeom>
                        </pic:spPr>
                      </pic:pic>
                    </a:graphicData>
                  </a:graphic>
                </wp:inline>
              </w:drawing>
            </w:r>
            <w:r w:rsidR="00445FD2">
              <w:br/>
            </w:r>
          </w:p>
        </w:tc>
      </w:tr>
    </w:tbl>
    <w:p w14:paraId="207DB5F8" w14:textId="77777777" w:rsidR="00126E38" w:rsidRDefault="00000000">
      <w:pPr>
        <w:spacing w:after="160"/>
        <w:jc w:val="center"/>
      </w:pPr>
      <w:r>
        <w:rPr>
          <w:i/>
          <w:sz w:val="18"/>
        </w:rPr>
        <w:t>Image Loading Output Screenshot</w:t>
      </w:r>
    </w:p>
    <w:p w14:paraId="11BA9D13" w14:textId="77777777" w:rsidR="00126E38" w:rsidRPr="003030AA" w:rsidRDefault="00000000">
      <w:pPr>
        <w:pStyle w:val="Heading1"/>
        <w:rPr>
          <w:color w:val="000000" w:themeColor="text1"/>
        </w:rPr>
      </w:pPr>
      <w:r w:rsidRPr="003030AA">
        <w:rPr>
          <w:color w:val="000000" w:themeColor="text1"/>
        </w:rPr>
        <w:t>4. Step 3: Image Inspection</w:t>
      </w:r>
    </w:p>
    <w:p w14:paraId="6DE89551" w14:textId="77777777" w:rsidR="003030AA" w:rsidRPr="003030AA" w:rsidRDefault="003030AA" w:rsidP="003030AA">
      <w:r w:rsidRPr="003030AA">
        <w:rPr>
          <w:b/>
        </w:rPr>
        <w:t>Explanation / Analysis</w:t>
      </w:r>
    </w:p>
    <w:p w14:paraId="0EB5363F" w14:textId="77777777" w:rsidR="003030AA" w:rsidRPr="003030AA" w:rsidRDefault="003030AA" w:rsidP="003030AA">
      <w:r w:rsidRPr="003030AA">
        <w:t>Pixel values were accessed via standard 2D matrix indexing image[row, col] using NumPy. The top-left corner pixel [0, 0] recorded a BGR tuple of [11, 79, 92], while the center pixel [339, 226] returned [46, 57, 61]. Global minimum (0) and maximum (255) statistics confirmed full utilization of the 8-bit dynamic range across the Blue, Green, and Red channels.</w:t>
      </w:r>
    </w:p>
    <w:p w14:paraId="13DA91B2" w14:textId="177EF798" w:rsidR="00126E38" w:rsidRDefault="00000000">
      <w:r>
        <w:t>Code Snippet: Step 3 Python code block.</w:t>
      </w:r>
    </w:p>
    <w:tbl>
      <w:tblPr>
        <w:tblW w:w="0" w:type="auto"/>
        <w:jc w:val="center"/>
        <w:tblLook w:val="04A0" w:firstRow="1" w:lastRow="0" w:firstColumn="1" w:lastColumn="0" w:noHBand="0" w:noVBand="1"/>
      </w:tblPr>
      <w:tblGrid>
        <w:gridCol w:w="9936"/>
      </w:tblGrid>
      <w:tr w:rsidR="00126E38" w14:paraId="762BAE83" w14:textId="77777777">
        <w:trPr>
          <w:jc w:val="center"/>
        </w:trPr>
        <w:tc>
          <w:tcPr>
            <w:tcW w:w="9936" w:type="dxa"/>
            <w:shd w:val="clear" w:color="auto" w:fill="F1F3F5"/>
            <w:tcMar>
              <w:top w:w="100" w:type="dxa"/>
              <w:left w:w="120" w:type="dxa"/>
              <w:bottom w:w="100" w:type="dxa"/>
              <w:right w:w="120" w:type="dxa"/>
            </w:tcMar>
            <w:vAlign w:val="center"/>
          </w:tcPr>
          <w:p w14:paraId="03217521"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lastRenderedPageBreak/>
              <w:t># Step 3: Inspect the Image</w:t>
            </w:r>
          </w:p>
          <w:p w14:paraId="3597196D"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 xml:space="preserve">height, width, channels = </w:t>
            </w:r>
            <w:proofErr w:type="spellStart"/>
            <w:r w:rsidRPr="00183736">
              <w:rPr>
                <w:rFonts w:ascii="Consolas" w:hAnsi="Consolas"/>
                <w:color w:val="282D32"/>
                <w:sz w:val="17"/>
              </w:rPr>
              <w:t>image.shape</w:t>
            </w:r>
            <w:proofErr w:type="spellEnd"/>
          </w:p>
          <w:p w14:paraId="00B74B69"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print("\n--- Step 3: Image Inspection ---")</w:t>
            </w:r>
          </w:p>
          <w:p w14:paraId="12D4B957"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print(</w:t>
            </w:r>
            <w:proofErr w:type="spellStart"/>
            <w:r w:rsidRPr="00183736">
              <w:rPr>
                <w:rFonts w:ascii="Consolas" w:hAnsi="Consolas"/>
                <w:color w:val="282D32"/>
                <w:sz w:val="17"/>
              </w:rPr>
              <w:t>f"Height</w:t>
            </w:r>
            <w:proofErr w:type="spellEnd"/>
            <w:r w:rsidRPr="00183736">
              <w:rPr>
                <w:rFonts w:ascii="Consolas" w:hAnsi="Consolas"/>
                <w:color w:val="282D32"/>
                <w:sz w:val="17"/>
              </w:rPr>
              <w:t>: {height}, Width: {width}, Channels: {channels}")</w:t>
            </w:r>
          </w:p>
          <w:p w14:paraId="05D6E8F2" w14:textId="77777777" w:rsidR="00183736" w:rsidRPr="00183736" w:rsidRDefault="00183736" w:rsidP="00183736">
            <w:pPr>
              <w:keepLines/>
              <w:spacing w:after="0"/>
              <w:rPr>
                <w:rFonts w:ascii="Consolas" w:hAnsi="Consolas"/>
                <w:color w:val="282D32"/>
                <w:sz w:val="17"/>
              </w:rPr>
            </w:pPr>
          </w:p>
          <w:p w14:paraId="20B33C95"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 Top-left and center pixels using [row, column] indexing</w:t>
            </w:r>
          </w:p>
          <w:p w14:paraId="1727E5DA" w14:textId="77777777" w:rsidR="00183736" w:rsidRPr="00183736" w:rsidRDefault="00183736" w:rsidP="00183736">
            <w:pPr>
              <w:keepLines/>
              <w:spacing w:after="0"/>
              <w:rPr>
                <w:rFonts w:ascii="Consolas" w:hAnsi="Consolas"/>
                <w:color w:val="282D32"/>
                <w:sz w:val="17"/>
              </w:rPr>
            </w:pPr>
            <w:proofErr w:type="spellStart"/>
            <w:r w:rsidRPr="00183736">
              <w:rPr>
                <w:rFonts w:ascii="Consolas" w:hAnsi="Consolas"/>
                <w:color w:val="282D32"/>
                <w:sz w:val="17"/>
              </w:rPr>
              <w:t>top_left_pixel</w:t>
            </w:r>
            <w:proofErr w:type="spellEnd"/>
            <w:r w:rsidRPr="00183736">
              <w:rPr>
                <w:rFonts w:ascii="Consolas" w:hAnsi="Consolas"/>
                <w:color w:val="282D32"/>
                <w:sz w:val="17"/>
              </w:rPr>
              <w:t xml:space="preserve"> = image[0, 0]</w:t>
            </w:r>
          </w:p>
          <w:p w14:paraId="70A9A37D" w14:textId="77777777" w:rsidR="00183736" w:rsidRPr="00183736" w:rsidRDefault="00183736" w:rsidP="00183736">
            <w:pPr>
              <w:keepLines/>
              <w:spacing w:after="0"/>
              <w:rPr>
                <w:rFonts w:ascii="Consolas" w:hAnsi="Consolas"/>
                <w:color w:val="282D32"/>
                <w:sz w:val="17"/>
              </w:rPr>
            </w:pPr>
            <w:proofErr w:type="spellStart"/>
            <w:r w:rsidRPr="00183736">
              <w:rPr>
                <w:rFonts w:ascii="Consolas" w:hAnsi="Consolas"/>
                <w:color w:val="282D32"/>
                <w:sz w:val="17"/>
              </w:rPr>
              <w:t>center_row</w:t>
            </w:r>
            <w:proofErr w:type="spellEnd"/>
            <w:r w:rsidRPr="00183736">
              <w:rPr>
                <w:rFonts w:ascii="Consolas" w:hAnsi="Consolas"/>
                <w:color w:val="282D32"/>
                <w:sz w:val="17"/>
              </w:rPr>
              <w:t xml:space="preserve"> = height // 2</w:t>
            </w:r>
          </w:p>
          <w:p w14:paraId="36F1D8F3" w14:textId="77777777" w:rsidR="00183736" w:rsidRPr="00183736" w:rsidRDefault="00183736" w:rsidP="00183736">
            <w:pPr>
              <w:keepLines/>
              <w:spacing w:after="0"/>
              <w:rPr>
                <w:rFonts w:ascii="Consolas" w:hAnsi="Consolas"/>
                <w:color w:val="282D32"/>
                <w:sz w:val="17"/>
              </w:rPr>
            </w:pPr>
            <w:proofErr w:type="spellStart"/>
            <w:r w:rsidRPr="00183736">
              <w:rPr>
                <w:rFonts w:ascii="Consolas" w:hAnsi="Consolas"/>
                <w:color w:val="282D32"/>
                <w:sz w:val="17"/>
              </w:rPr>
              <w:t>center_col</w:t>
            </w:r>
            <w:proofErr w:type="spellEnd"/>
            <w:r w:rsidRPr="00183736">
              <w:rPr>
                <w:rFonts w:ascii="Consolas" w:hAnsi="Consolas"/>
                <w:color w:val="282D32"/>
                <w:sz w:val="17"/>
              </w:rPr>
              <w:t xml:space="preserve"> = width // 2</w:t>
            </w:r>
          </w:p>
          <w:p w14:paraId="771CBF1C" w14:textId="77777777" w:rsidR="00183736" w:rsidRPr="00183736" w:rsidRDefault="00183736" w:rsidP="00183736">
            <w:pPr>
              <w:keepLines/>
              <w:spacing w:after="0"/>
              <w:rPr>
                <w:rFonts w:ascii="Consolas" w:hAnsi="Consolas"/>
                <w:color w:val="282D32"/>
                <w:sz w:val="17"/>
              </w:rPr>
            </w:pPr>
            <w:proofErr w:type="spellStart"/>
            <w:r w:rsidRPr="00183736">
              <w:rPr>
                <w:rFonts w:ascii="Consolas" w:hAnsi="Consolas"/>
                <w:color w:val="282D32"/>
                <w:sz w:val="17"/>
              </w:rPr>
              <w:t>center_pixel</w:t>
            </w:r>
            <w:proofErr w:type="spellEnd"/>
            <w:r w:rsidRPr="00183736">
              <w:rPr>
                <w:rFonts w:ascii="Consolas" w:hAnsi="Consolas"/>
                <w:color w:val="282D32"/>
                <w:sz w:val="17"/>
              </w:rPr>
              <w:t xml:space="preserve"> = image[</w:t>
            </w:r>
            <w:proofErr w:type="spellStart"/>
            <w:r w:rsidRPr="00183736">
              <w:rPr>
                <w:rFonts w:ascii="Consolas" w:hAnsi="Consolas"/>
                <w:color w:val="282D32"/>
                <w:sz w:val="17"/>
              </w:rPr>
              <w:t>center_row</w:t>
            </w:r>
            <w:proofErr w:type="spellEnd"/>
            <w:r w:rsidRPr="00183736">
              <w:rPr>
                <w:rFonts w:ascii="Consolas" w:hAnsi="Consolas"/>
                <w:color w:val="282D32"/>
                <w:sz w:val="17"/>
              </w:rPr>
              <w:t xml:space="preserve">, </w:t>
            </w:r>
            <w:proofErr w:type="spellStart"/>
            <w:r w:rsidRPr="00183736">
              <w:rPr>
                <w:rFonts w:ascii="Consolas" w:hAnsi="Consolas"/>
                <w:color w:val="282D32"/>
                <w:sz w:val="17"/>
              </w:rPr>
              <w:t>center_col</w:t>
            </w:r>
            <w:proofErr w:type="spellEnd"/>
            <w:r w:rsidRPr="00183736">
              <w:rPr>
                <w:rFonts w:ascii="Consolas" w:hAnsi="Consolas"/>
                <w:color w:val="282D32"/>
                <w:sz w:val="17"/>
              </w:rPr>
              <w:t>]</w:t>
            </w:r>
          </w:p>
          <w:p w14:paraId="24DC9766" w14:textId="77777777" w:rsidR="00183736" w:rsidRPr="00183736" w:rsidRDefault="00183736" w:rsidP="00183736">
            <w:pPr>
              <w:keepLines/>
              <w:spacing w:after="0"/>
              <w:rPr>
                <w:rFonts w:ascii="Consolas" w:hAnsi="Consolas"/>
                <w:color w:val="282D32"/>
                <w:sz w:val="17"/>
              </w:rPr>
            </w:pPr>
          </w:p>
          <w:p w14:paraId="3DA8F235"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print(</w:t>
            </w:r>
            <w:proofErr w:type="spellStart"/>
            <w:r w:rsidRPr="00183736">
              <w:rPr>
                <w:rFonts w:ascii="Consolas" w:hAnsi="Consolas"/>
                <w:color w:val="282D32"/>
                <w:sz w:val="17"/>
              </w:rPr>
              <w:t>f"Top</w:t>
            </w:r>
            <w:proofErr w:type="spellEnd"/>
            <w:r w:rsidRPr="00183736">
              <w:rPr>
                <w:rFonts w:ascii="Consolas" w:hAnsi="Consolas"/>
                <w:color w:val="282D32"/>
                <w:sz w:val="17"/>
              </w:rPr>
              <w:t>-Left Pixel [0, 0] (BGR): {</w:t>
            </w:r>
            <w:proofErr w:type="spellStart"/>
            <w:r w:rsidRPr="00183736">
              <w:rPr>
                <w:rFonts w:ascii="Consolas" w:hAnsi="Consolas"/>
                <w:color w:val="282D32"/>
                <w:sz w:val="17"/>
              </w:rPr>
              <w:t>top_left_pixel</w:t>
            </w:r>
            <w:proofErr w:type="spellEnd"/>
            <w:r w:rsidRPr="00183736">
              <w:rPr>
                <w:rFonts w:ascii="Consolas" w:hAnsi="Consolas"/>
                <w:color w:val="282D32"/>
                <w:sz w:val="17"/>
              </w:rPr>
              <w:t>}")</w:t>
            </w:r>
          </w:p>
          <w:p w14:paraId="1560A00A"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print(</w:t>
            </w:r>
            <w:proofErr w:type="spellStart"/>
            <w:r w:rsidRPr="00183736">
              <w:rPr>
                <w:rFonts w:ascii="Consolas" w:hAnsi="Consolas"/>
                <w:color w:val="282D32"/>
                <w:sz w:val="17"/>
              </w:rPr>
              <w:t>f"Center</w:t>
            </w:r>
            <w:proofErr w:type="spellEnd"/>
            <w:r w:rsidRPr="00183736">
              <w:rPr>
                <w:rFonts w:ascii="Consolas" w:hAnsi="Consolas"/>
                <w:color w:val="282D32"/>
                <w:sz w:val="17"/>
              </w:rPr>
              <w:t xml:space="preserve"> Pixel [{</w:t>
            </w:r>
            <w:proofErr w:type="spellStart"/>
            <w:r w:rsidRPr="00183736">
              <w:rPr>
                <w:rFonts w:ascii="Consolas" w:hAnsi="Consolas"/>
                <w:color w:val="282D32"/>
                <w:sz w:val="17"/>
              </w:rPr>
              <w:t>center_row</w:t>
            </w:r>
            <w:proofErr w:type="spellEnd"/>
            <w:r w:rsidRPr="00183736">
              <w:rPr>
                <w:rFonts w:ascii="Consolas" w:hAnsi="Consolas"/>
                <w:color w:val="282D32"/>
                <w:sz w:val="17"/>
              </w:rPr>
              <w:t>}, {</w:t>
            </w:r>
            <w:proofErr w:type="spellStart"/>
            <w:r w:rsidRPr="00183736">
              <w:rPr>
                <w:rFonts w:ascii="Consolas" w:hAnsi="Consolas"/>
                <w:color w:val="282D32"/>
                <w:sz w:val="17"/>
              </w:rPr>
              <w:t>center_col</w:t>
            </w:r>
            <w:proofErr w:type="spellEnd"/>
            <w:r w:rsidRPr="00183736">
              <w:rPr>
                <w:rFonts w:ascii="Consolas" w:hAnsi="Consolas"/>
                <w:color w:val="282D32"/>
                <w:sz w:val="17"/>
              </w:rPr>
              <w:t>}] (BGR): {</w:t>
            </w:r>
            <w:proofErr w:type="spellStart"/>
            <w:r w:rsidRPr="00183736">
              <w:rPr>
                <w:rFonts w:ascii="Consolas" w:hAnsi="Consolas"/>
                <w:color w:val="282D32"/>
                <w:sz w:val="17"/>
              </w:rPr>
              <w:t>center_pixel</w:t>
            </w:r>
            <w:proofErr w:type="spellEnd"/>
            <w:r w:rsidRPr="00183736">
              <w:rPr>
                <w:rFonts w:ascii="Consolas" w:hAnsi="Consolas"/>
                <w:color w:val="282D32"/>
                <w:sz w:val="17"/>
              </w:rPr>
              <w:t>}")</w:t>
            </w:r>
          </w:p>
          <w:p w14:paraId="36E86FBB" w14:textId="77777777" w:rsidR="00183736" w:rsidRPr="00183736" w:rsidRDefault="00183736" w:rsidP="00183736">
            <w:pPr>
              <w:keepLines/>
              <w:spacing w:after="0"/>
              <w:rPr>
                <w:rFonts w:ascii="Consolas" w:hAnsi="Consolas"/>
                <w:color w:val="282D32"/>
                <w:sz w:val="17"/>
              </w:rPr>
            </w:pPr>
          </w:p>
          <w:p w14:paraId="0E133972"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 Global and per-channel min/max values</w:t>
            </w:r>
          </w:p>
          <w:p w14:paraId="128F7C18"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print(</w:t>
            </w:r>
            <w:proofErr w:type="spellStart"/>
            <w:r w:rsidRPr="00183736">
              <w:rPr>
                <w:rFonts w:ascii="Consolas" w:hAnsi="Consolas"/>
                <w:color w:val="282D32"/>
                <w:sz w:val="17"/>
              </w:rPr>
              <w:t>f"Global</w:t>
            </w:r>
            <w:proofErr w:type="spellEnd"/>
            <w:r w:rsidRPr="00183736">
              <w:rPr>
                <w:rFonts w:ascii="Consolas" w:hAnsi="Consolas"/>
                <w:color w:val="282D32"/>
                <w:sz w:val="17"/>
              </w:rPr>
              <w:t xml:space="preserve"> Minimum: {</w:t>
            </w:r>
            <w:proofErr w:type="spellStart"/>
            <w:r w:rsidRPr="00183736">
              <w:rPr>
                <w:rFonts w:ascii="Consolas" w:hAnsi="Consolas"/>
                <w:color w:val="282D32"/>
                <w:sz w:val="17"/>
              </w:rPr>
              <w:t>np.min</w:t>
            </w:r>
            <w:proofErr w:type="spellEnd"/>
            <w:r w:rsidRPr="00183736">
              <w:rPr>
                <w:rFonts w:ascii="Consolas" w:hAnsi="Consolas"/>
                <w:color w:val="282D32"/>
                <w:sz w:val="17"/>
              </w:rPr>
              <w:t>(image)}, Global Maximum: {</w:t>
            </w:r>
            <w:proofErr w:type="spellStart"/>
            <w:r w:rsidRPr="00183736">
              <w:rPr>
                <w:rFonts w:ascii="Consolas" w:hAnsi="Consolas"/>
                <w:color w:val="282D32"/>
                <w:sz w:val="17"/>
              </w:rPr>
              <w:t>np.max</w:t>
            </w:r>
            <w:proofErr w:type="spellEnd"/>
            <w:r w:rsidRPr="00183736">
              <w:rPr>
                <w:rFonts w:ascii="Consolas" w:hAnsi="Consolas"/>
                <w:color w:val="282D32"/>
                <w:sz w:val="17"/>
              </w:rPr>
              <w:t>(image)}")</w:t>
            </w:r>
          </w:p>
          <w:p w14:paraId="2598689B"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print(</w:t>
            </w:r>
            <w:proofErr w:type="spellStart"/>
            <w:r w:rsidRPr="00183736">
              <w:rPr>
                <w:rFonts w:ascii="Consolas" w:hAnsi="Consolas"/>
                <w:color w:val="282D32"/>
                <w:sz w:val="17"/>
              </w:rPr>
              <w:t>f"Blue</w:t>
            </w:r>
            <w:proofErr w:type="spellEnd"/>
            <w:r w:rsidRPr="00183736">
              <w:rPr>
                <w:rFonts w:ascii="Consolas" w:hAnsi="Consolas"/>
                <w:color w:val="282D32"/>
                <w:sz w:val="17"/>
              </w:rPr>
              <w:t xml:space="preserve"> Channel - Min: {</w:t>
            </w:r>
            <w:proofErr w:type="spellStart"/>
            <w:r w:rsidRPr="00183736">
              <w:rPr>
                <w:rFonts w:ascii="Consolas" w:hAnsi="Consolas"/>
                <w:color w:val="282D32"/>
                <w:sz w:val="17"/>
              </w:rPr>
              <w:t>np.min</w:t>
            </w:r>
            <w:proofErr w:type="spellEnd"/>
            <w:r w:rsidRPr="00183736">
              <w:rPr>
                <w:rFonts w:ascii="Consolas" w:hAnsi="Consolas"/>
                <w:color w:val="282D32"/>
                <w:sz w:val="17"/>
              </w:rPr>
              <w:t>(image[:, :, 0])}, Max: {</w:t>
            </w:r>
            <w:proofErr w:type="spellStart"/>
            <w:r w:rsidRPr="00183736">
              <w:rPr>
                <w:rFonts w:ascii="Consolas" w:hAnsi="Consolas"/>
                <w:color w:val="282D32"/>
                <w:sz w:val="17"/>
              </w:rPr>
              <w:t>np.max</w:t>
            </w:r>
            <w:proofErr w:type="spellEnd"/>
            <w:r w:rsidRPr="00183736">
              <w:rPr>
                <w:rFonts w:ascii="Consolas" w:hAnsi="Consolas"/>
                <w:color w:val="282D32"/>
                <w:sz w:val="17"/>
              </w:rPr>
              <w:t>(image[:, :, 0])}")</w:t>
            </w:r>
          </w:p>
          <w:p w14:paraId="62F1CB83"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print(</w:t>
            </w:r>
            <w:proofErr w:type="spellStart"/>
            <w:r w:rsidRPr="00183736">
              <w:rPr>
                <w:rFonts w:ascii="Consolas" w:hAnsi="Consolas"/>
                <w:color w:val="282D32"/>
                <w:sz w:val="17"/>
              </w:rPr>
              <w:t>f"Green</w:t>
            </w:r>
            <w:proofErr w:type="spellEnd"/>
            <w:r w:rsidRPr="00183736">
              <w:rPr>
                <w:rFonts w:ascii="Consolas" w:hAnsi="Consolas"/>
                <w:color w:val="282D32"/>
                <w:sz w:val="17"/>
              </w:rPr>
              <w:t xml:space="preserve"> Channel - Min: {</w:t>
            </w:r>
            <w:proofErr w:type="spellStart"/>
            <w:r w:rsidRPr="00183736">
              <w:rPr>
                <w:rFonts w:ascii="Consolas" w:hAnsi="Consolas"/>
                <w:color w:val="282D32"/>
                <w:sz w:val="17"/>
              </w:rPr>
              <w:t>np.min</w:t>
            </w:r>
            <w:proofErr w:type="spellEnd"/>
            <w:r w:rsidRPr="00183736">
              <w:rPr>
                <w:rFonts w:ascii="Consolas" w:hAnsi="Consolas"/>
                <w:color w:val="282D32"/>
                <w:sz w:val="17"/>
              </w:rPr>
              <w:t>(image[:, :, 1])}, Max: {</w:t>
            </w:r>
            <w:proofErr w:type="spellStart"/>
            <w:r w:rsidRPr="00183736">
              <w:rPr>
                <w:rFonts w:ascii="Consolas" w:hAnsi="Consolas"/>
                <w:color w:val="282D32"/>
                <w:sz w:val="17"/>
              </w:rPr>
              <w:t>np.max</w:t>
            </w:r>
            <w:proofErr w:type="spellEnd"/>
            <w:r w:rsidRPr="00183736">
              <w:rPr>
                <w:rFonts w:ascii="Consolas" w:hAnsi="Consolas"/>
                <w:color w:val="282D32"/>
                <w:sz w:val="17"/>
              </w:rPr>
              <w:t>(image[:, :, 1])}")</w:t>
            </w:r>
          </w:p>
          <w:p w14:paraId="71194C2F" w14:textId="77777777" w:rsidR="00183736" w:rsidRPr="00183736" w:rsidRDefault="00183736" w:rsidP="00183736">
            <w:pPr>
              <w:keepLines/>
              <w:spacing w:after="0"/>
              <w:rPr>
                <w:rFonts w:ascii="Consolas" w:hAnsi="Consolas"/>
                <w:color w:val="282D32"/>
                <w:sz w:val="17"/>
              </w:rPr>
            </w:pPr>
            <w:r w:rsidRPr="00183736">
              <w:rPr>
                <w:rFonts w:ascii="Consolas" w:hAnsi="Consolas"/>
                <w:color w:val="282D32"/>
                <w:sz w:val="17"/>
              </w:rPr>
              <w:t>print(</w:t>
            </w:r>
            <w:proofErr w:type="spellStart"/>
            <w:r w:rsidRPr="00183736">
              <w:rPr>
                <w:rFonts w:ascii="Consolas" w:hAnsi="Consolas"/>
                <w:color w:val="282D32"/>
                <w:sz w:val="17"/>
              </w:rPr>
              <w:t>f"Red</w:t>
            </w:r>
            <w:proofErr w:type="spellEnd"/>
            <w:r w:rsidRPr="00183736">
              <w:rPr>
                <w:rFonts w:ascii="Consolas" w:hAnsi="Consolas"/>
                <w:color w:val="282D32"/>
                <w:sz w:val="17"/>
              </w:rPr>
              <w:t xml:space="preserve"> Channel - Min: {</w:t>
            </w:r>
            <w:proofErr w:type="spellStart"/>
            <w:r w:rsidRPr="00183736">
              <w:rPr>
                <w:rFonts w:ascii="Consolas" w:hAnsi="Consolas"/>
                <w:color w:val="282D32"/>
                <w:sz w:val="17"/>
              </w:rPr>
              <w:t>np.min</w:t>
            </w:r>
            <w:proofErr w:type="spellEnd"/>
            <w:r w:rsidRPr="00183736">
              <w:rPr>
                <w:rFonts w:ascii="Consolas" w:hAnsi="Consolas"/>
                <w:color w:val="282D32"/>
                <w:sz w:val="17"/>
              </w:rPr>
              <w:t>(image[:, :, 2])}, Max: {</w:t>
            </w:r>
            <w:proofErr w:type="spellStart"/>
            <w:r w:rsidRPr="00183736">
              <w:rPr>
                <w:rFonts w:ascii="Consolas" w:hAnsi="Consolas"/>
                <w:color w:val="282D32"/>
                <w:sz w:val="17"/>
              </w:rPr>
              <w:t>np.max</w:t>
            </w:r>
            <w:proofErr w:type="spellEnd"/>
            <w:r w:rsidRPr="00183736">
              <w:rPr>
                <w:rFonts w:ascii="Consolas" w:hAnsi="Consolas"/>
                <w:color w:val="282D32"/>
                <w:sz w:val="17"/>
              </w:rPr>
              <w:t>(image[:, :, 2])}")</w:t>
            </w:r>
          </w:p>
          <w:p w14:paraId="43142066" w14:textId="67E30F58" w:rsidR="00126E38" w:rsidRDefault="00445FD2">
            <w:pPr>
              <w:keepLines/>
              <w:spacing w:after="0"/>
            </w:pPr>
            <w:r>
              <w:rPr>
                <w:rFonts w:ascii="Consolas" w:hAnsi="Consolas"/>
                <w:color w:val="282D32"/>
                <w:sz w:val="17"/>
              </w:rPr>
              <w:br/>
            </w:r>
          </w:p>
        </w:tc>
      </w:tr>
    </w:tbl>
    <w:p w14:paraId="04D2C00B" w14:textId="77777777" w:rsidR="00126E38" w:rsidRDefault="00126E38"/>
    <w:p w14:paraId="241E2191" w14:textId="75FD7503" w:rsidR="00126E38" w:rsidRDefault="00000000">
      <w:r>
        <w:t xml:space="preserve">Output / Screenshot: </w:t>
      </w:r>
      <w:r w:rsidR="00C363BE">
        <w:t>T</w:t>
      </w:r>
      <w:r>
        <w:t>erminal screenshot showing the height, width, channels, top-left/center pixels, and global/per-channel min/max values.</w:t>
      </w:r>
    </w:p>
    <w:tbl>
      <w:tblPr>
        <w:tblW w:w="0" w:type="auto"/>
        <w:jc w:val="center"/>
        <w:tblLook w:val="04A0" w:firstRow="1" w:lastRow="0" w:firstColumn="1" w:lastColumn="0" w:noHBand="0" w:noVBand="1"/>
      </w:tblPr>
      <w:tblGrid>
        <w:gridCol w:w="10176"/>
      </w:tblGrid>
      <w:tr w:rsidR="00126E38" w14:paraId="4E408E12" w14:textId="77777777">
        <w:trPr>
          <w:jc w:val="center"/>
        </w:trPr>
        <w:tc>
          <w:tcPr>
            <w:tcW w:w="9936" w:type="dxa"/>
            <w:shd w:val="clear" w:color="auto" w:fill="FAFAFA"/>
            <w:tcMar>
              <w:top w:w="180" w:type="dxa"/>
              <w:left w:w="120" w:type="dxa"/>
              <w:bottom w:w="180" w:type="dxa"/>
              <w:right w:w="120" w:type="dxa"/>
            </w:tcMar>
          </w:tcPr>
          <w:p w14:paraId="32FA7AAA" w14:textId="2B6B08A8" w:rsidR="00126E38" w:rsidRDefault="00460620" w:rsidP="00445FD2">
            <w:r w:rsidRPr="00460620">
              <w:rPr>
                <w:noProof/>
              </w:rPr>
              <w:drawing>
                <wp:inline distT="0" distB="0" distL="0" distR="0" wp14:anchorId="4437DB17" wp14:editId="2DDCD4D4">
                  <wp:extent cx="6309360" cy="2254885"/>
                  <wp:effectExtent l="0" t="0" r="0" b="0"/>
                  <wp:docPr id="172713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36190" name=""/>
                          <pic:cNvPicPr/>
                        </pic:nvPicPr>
                        <pic:blipFill>
                          <a:blip r:embed="rId16"/>
                          <a:stretch>
                            <a:fillRect/>
                          </a:stretch>
                        </pic:blipFill>
                        <pic:spPr>
                          <a:xfrm>
                            <a:off x="0" y="0"/>
                            <a:ext cx="6309360" cy="2254885"/>
                          </a:xfrm>
                          <a:prstGeom prst="rect">
                            <a:avLst/>
                          </a:prstGeom>
                        </pic:spPr>
                      </pic:pic>
                    </a:graphicData>
                  </a:graphic>
                </wp:inline>
              </w:drawing>
            </w:r>
            <w:r w:rsidR="00445FD2">
              <w:br/>
            </w:r>
            <w:r w:rsidR="00445FD2">
              <w:br/>
            </w:r>
          </w:p>
        </w:tc>
      </w:tr>
    </w:tbl>
    <w:p w14:paraId="1D9718DD" w14:textId="77777777" w:rsidR="00126E38" w:rsidRDefault="00000000">
      <w:pPr>
        <w:spacing w:after="160"/>
        <w:jc w:val="center"/>
      </w:pPr>
      <w:r>
        <w:rPr>
          <w:i/>
          <w:sz w:val="18"/>
        </w:rPr>
        <w:t>Image Inspection Output Screenshot</w:t>
      </w:r>
    </w:p>
    <w:p w14:paraId="48A1A556" w14:textId="77777777" w:rsidR="00126E38" w:rsidRPr="00036807" w:rsidRDefault="00000000">
      <w:pPr>
        <w:pStyle w:val="Heading1"/>
        <w:rPr>
          <w:color w:val="000000" w:themeColor="text1"/>
        </w:rPr>
      </w:pPr>
      <w:r w:rsidRPr="00036807">
        <w:rPr>
          <w:color w:val="000000" w:themeColor="text1"/>
        </w:rPr>
        <w:t>5. Step 4: Color Conversion and Channel Analysis</w:t>
      </w:r>
    </w:p>
    <w:p w14:paraId="10201C27" w14:textId="77777777" w:rsidR="003030AA" w:rsidRPr="003030AA" w:rsidRDefault="003030AA" w:rsidP="003030AA">
      <w:r w:rsidRPr="003030AA">
        <w:rPr>
          <w:b/>
        </w:rPr>
        <w:t>Explanation / Analysis</w:t>
      </w:r>
    </w:p>
    <w:p w14:paraId="3AE4CF06" w14:textId="77777777" w:rsidR="003030AA" w:rsidRPr="003030AA" w:rsidRDefault="003030AA" w:rsidP="003030AA">
      <w:r w:rsidRPr="003030AA">
        <w:rPr>
          <w:b/>
        </w:rPr>
        <w:t xml:space="preserve">BGR vs. RGB Explanation: </w:t>
      </w:r>
      <w:r w:rsidRPr="003030AA">
        <w:t>OpenCV natively imports and processes color images in BGR order, whereas Matplotlib expects channels in RGB order. Displaying an unconverted BGR image directly in Matplotlib causes channel mismatch, swapping red and blue channels and rendering unnatural blue/yellow tinting.</w:t>
      </w:r>
      <w:r w:rsidRPr="003030AA">
        <w:br/>
      </w:r>
      <w:r w:rsidRPr="003030AA">
        <w:br/>
        <w:t xml:space="preserve">The BGR image was converted to RGB via </w:t>
      </w:r>
      <w:proofErr w:type="spellStart"/>
      <w:r w:rsidRPr="003030AA">
        <w:t>cv.cvtColor</w:t>
      </w:r>
      <w:proofErr w:type="spellEnd"/>
      <w:r w:rsidRPr="003030AA">
        <w:t>(image, cv.COLOR_BGR2RGB) for faithful display, transformed to single-</w:t>
      </w:r>
      <w:r w:rsidRPr="003030AA">
        <w:lastRenderedPageBreak/>
        <w:t xml:space="preserve">channel Grayscale using COLOR_BGR2GRAY, and separated into individual R, G, and B single-channel matrices using </w:t>
      </w:r>
      <w:proofErr w:type="spellStart"/>
      <w:r w:rsidRPr="003030AA">
        <w:t>cv.split</w:t>
      </w:r>
      <w:proofErr w:type="spellEnd"/>
      <w:r w:rsidRPr="003030AA">
        <w:t>(). Converting the center pixel's RGB tuple (61, 57, 46) into hexadecimal yielded #3d392e.</w:t>
      </w:r>
    </w:p>
    <w:p w14:paraId="53BBB38F" w14:textId="7CED2D4D" w:rsidR="00126E38" w:rsidRDefault="00000000">
      <w:r>
        <w:t>Code Snippet: Step 4 Python code block.</w:t>
      </w:r>
    </w:p>
    <w:tbl>
      <w:tblPr>
        <w:tblW w:w="0" w:type="auto"/>
        <w:jc w:val="center"/>
        <w:tblLook w:val="04A0" w:firstRow="1" w:lastRow="0" w:firstColumn="1" w:lastColumn="0" w:noHBand="0" w:noVBand="1"/>
      </w:tblPr>
      <w:tblGrid>
        <w:gridCol w:w="9936"/>
      </w:tblGrid>
      <w:tr w:rsidR="00126E38" w14:paraId="6AF77554" w14:textId="77777777">
        <w:trPr>
          <w:jc w:val="center"/>
        </w:trPr>
        <w:tc>
          <w:tcPr>
            <w:tcW w:w="9936" w:type="dxa"/>
            <w:shd w:val="clear" w:color="auto" w:fill="F1F3F5"/>
            <w:tcMar>
              <w:top w:w="100" w:type="dxa"/>
              <w:left w:w="120" w:type="dxa"/>
              <w:bottom w:w="100" w:type="dxa"/>
              <w:right w:w="120" w:type="dxa"/>
            </w:tcMar>
            <w:vAlign w:val="center"/>
          </w:tcPr>
          <w:p w14:paraId="3A8CC0FB" w14:textId="77777777" w:rsidR="00183736" w:rsidRDefault="00183736" w:rsidP="00183736">
            <w:pPr>
              <w:keepLines/>
              <w:spacing w:after="0"/>
            </w:pPr>
            <w:r>
              <w:t># Step 4: Convert Colors, Separate Channels, and HEX Conversion</w:t>
            </w:r>
          </w:p>
          <w:p w14:paraId="44D42D6F" w14:textId="77777777" w:rsidR="00183736" w:rsidRDefault="00183736" w:rsidP="00183736">
            <w:pPr>
              <w:keepLines/>
              <w:spacing w:after="0"/>
            </w:pPr>
            <w:r>
              <w:t># Convert BGR to RGB</w:t>
            </w:r>
          </w:p>
          <w:p w14:paraId="1ADFC368" w14:textId="77777777" w:rsidR="00183736" w:rsidRDefault="00183736" w:rsidP="00183736">
            <w:pPr>
              <w:keepLines/>
              <w:spacing w:after="0"/>
            </w:pPr>
            <w:proofErr w:type="spellStart"/>
            <w:r>
              <w:t>image_rgb</w:t>
            </w:r>
            <w:proofErr w:type="spellEnd"/>
            <w:r>
              <w:t xml:space="preserve"> = </w:t>
            </w:r>
            <w:proofErr w:type="spellStart"/>
            <w:r>
              <w:t>cv.cvtColor</w:t>
            </w:r>
            <w:proofErr w:type="spellEnd"/>
            <w:r>
              <w:t>(image, cv.COLOR_BGR2RGB)</w:t>
            </w:r>
          </w:p>
          <w:p w14:paraId="15583C95" w14:textId="77777777" w:rsidR="00183736" w:rsidRDefault="00183736" w:rsidP="00183736">
            <w:pPr>
              <w:keepLines/>
              <w:spacing w:after="0"/>
            </w:pPr>
          </w:p>
          <w:p w14:paraId="7518E4C3" w14:textId="77777777" w:rsidR="00183736" w:rsidRDefault="00183736" w:rsidP="00183736">
            <w:pPr>
              <w:keepLines/>
              <w:spacing w:after="0"/>
            </w:pPr>
            <w:r>
              <w:t># Convert to Grayscale</w:t>
            </w:r>
          </w:p>
          <w:p w14:paraId="570CF55D" w14:textId="77777777" w:rsidR="00183736" w:rsidRDefault="00183736" w:rsidP="00183736">
            <w:pPr>
              <w:keepLines/>
              <w:spacing w:after="0"/>
            </w:pPr>
            <w:proofErr w:type="spellStart"/>
            <w:r>
              <w:t>gray_image</w:t>
            </w:r>
            <w:proofErr w:type="spellEnd"/>
            <w:r>
              <w:t xml:space="preserve"> = </w:t>
            </w:r>
            <w:proofErr w:type="spellStart"/>
            <w:r>
              <w:t>cv.cvtColor</w:t>
            </w:r>
            <w:proofErr w:type="spellEnd"/>
            <w:r>
              <w:t>(image, cv.COLOR_BGR2GRAY)</w:t>
            </w:r>
          </w:p>
          <w:p w14:paraId="272DD99D" w14:textId="77777777" w:rsidR="00183736" w:rsidRDefault="00183736" w:rsidP="00183736">
            <w:pPr>
              <w:keepLines/>
              <w:spacing w:after="0"/>
            </w:pPr>
          </w:p>
          <w:p w14:paraId="250213EF" w14:textId="77777777" w:rsidR="00183736" w:rsidRDefault="00183736" w:rsidP="00183736">
            <w:pPr>
              <w:keepLines/>
              <w:spacing w:after="0"/>
            </w:pPr>
            <w:r>
              <w:t># Separate individual channels from the BGR image</w:t>
            </w:r>
          </w:p>
          <w:p w14:paraId="5BC37EA1" w14:textId="77777777" w:rsidR="00183736" w:rsidRDefault="00183736" w:rsidP="00183736">
            <w:pPr>
              <w:keepLines/>
              <w:spacing w:after="0"/>
            </w:pPr>
            <w:r>
              <w:t xml:space="preserve">b, g, r = </w:t>
            </w:r>
            <w:proofErr w:type="spellStart"/>
            <w:r>
              <w:t>cv.split</w:t>
            </w:r>
            <w:proofErr w:type="spellEnd"/>
            <w:r>
              <w:t>(image)</w:t>
            </w:r>
          </w:p>
          <w:p w14:paraId="75DDD947" w14:textId="77777777" w:rsidR="00183736" w:rsidRDefault="00183736" w:rsidP="00183736">
            <w:pPr>
              <w:keepLines/>
              <w:spacing w:after="0"/>
            </w:pPr>
          </w:p>
          <w:p w14:paraId="5AE55D1F" w14:textId="77777777" w:rsidR="00183736" w:rsidRDefault="00183736" w:rsidP="00183736">
            <w:pPr>
              <w:keepLines/>
              <w:spacing w:after="0"/>
            </w:pPr>
            <w:r>
              <w:t># Convert center pixel from BGR to RGB, then to HEX</w:t>
            </w:r>
          </w:p>
          <w:p w14:paraId="2C32507F" w14:textId="77777777" w:rsidR="00183736" w:rsidRDefault="00183736" w:rsidP="00183736">
            <w:pPr>
              <w:keepLines/>
              <w:spacing w:after="0"/>
            </w:pPr>
            <w:proofErr w:type="spellStart"/>
            <w:r>
              <w:t>center_bgr</w:t>
            </w:r>
            <w:proofErr w:type="spellEnd"/>
            <w:r>
              <w:t xml:space="preserve"> = image[</w:t>
            </w:r>
            <w:proofErr w:type="spellStart"/>
            <w:r>
              <w:t>center_row</w:t>
            </w:r>
            <w:proofErr w:type="spellEnd"/>
            <w:r>
              <w:t xml:space="preserve">, </w:t>
            </w:r>
            <w:proofErr w:type="spellStart"/>
            <w:r>
              <w:t>center_col</w:t>
            </w:r>
            <w:proofErr w:type="spellEnd"/>
            <w:r>
              <w:t>]</w:t>
            </w:r>
          </w:p>
          <w:p w14:paraId="2146D0A3" w14:textId="77777777" w:rsidR="00183736" w:rsidRDefault="00183736" w:rsidP="00183736">
            <w:pPr>
              <w:keepLines/>
              <w:spacing w:after="0"/>
            </w:pPr>
            <w:r>
              <w:t># BGR to RGB for center pixel: element-wise reverse</w:t>
            </w:r>
          </w:p>
          <w:p w14:paraId="34BEAF0B" w14:textId="77777777" w:rsidR="00183736" w:rsidRDefault="00183736" w:rsidP="00183736">
            <w:pPr>
              <w:keepLines/>
              <w:spacing w:after="0"/>
            </w:pPr>
            <w:proofErr w:type="spellStart"/>
            <w:r>
              <w:t>center_rgb_val</w:t>
            </w:r>
            <w:proofErr w:type="spellEnd"/>
            <w:r>
              <w:t xml:space="preserve"> = (</w:t>
            </w:r>
            <w:proofErr w:type="spellStart"/>
            <w:r>
              <w:t>center_bgr</w:t>
            </w:r>
            <w:proofErr w:type="spellEnd"/>
            <w:r>
              <w:t xml:space="preserve">[2], </w:t>
            </w:r>
            <w:proofErr w:type="spellStart"/>
            <w:r>
              <w:t>center_bgr</w:t>
            </w:r>
            <w:proofErr w:type="spellEnd"/>
            <w:r>
              <w:t xml:space="preserve">[1], </w:t>
            </w:r>
            <w:proofErr w:type="spellStart"/>
            <w:r>
              <w:t>center_bgr</w:t>
            </w:r>
            <w:proofErr w:type="spellEnd"/>
            <w:r>
              <w:t>[0])</w:t>
            </w:r>
          </w:p>
          <w:p w14:paraId="124E0AD2" w14:textId="77777777" w:rsidR="00183736" w:rsidRDefault="00183736" w:rsidP="00183736">
            <w:pPr>
              <w:keepLines/>
              <w:spacing w:after="0"/>
            </w:pPr>
            <w:proofErr w:type="spellStart"/>
            <w:r>
              <w:t>center_hex</w:t>
            </w:r>
            <w:proofErr w:type="spellEnd"/>
            <w:r>
              <w:t xml:space="preserve"> = "#{:02x}{:02x}{:02x}".format(</w:t>
            </w:r>
            <w:proofErr w:type="spellStart"/>
            <w:r>
              <w:t>center_rgb_val</w:t>
            </w:r>
            <w:proofErr w:type="spellEnd"/>
            <w:r>
              <w:t xml:space="preserve">[0], </w:t>
            </w:r>
            <w:proofErr w:type="spellStart"/>
            <w:r>
              <w:t>center_rgb_val</w:t>
            </w:r>
            <w:proofErr w:type="spellEnd"/>
            <w:r>
              <w:t xml:space="preserve">[1], </w:t>
            </w:r>
            <w:proofErr w:type="spellStart"/>
            <w:r>
              <w:t>center_rgb_val</w:t>
            </w:r>
            <w:proofErr w:type="spellEnd"/>
            <w:r>
              <w:t>[2])</w:t>
            </w:r>
          </w:p>
          <w:p w14:paraId="5701DB40" w14:textId="77777777" w:rsidR="00183736" w:rsidRDefault="00183736" w:rsidP="00183736">
            <w:pPr>
              <w:keepLines/>
              <w:spacing w:after="0"/>
            </w:pPr>
            <w:r>
              <w:t>print(f"\n--- Step 4: Center Pixel HEX Value ---")</w:t>
            </w:r>
          </w:p>
          <w:p w14:paraId="7D451298" w14:textId="77777777" w:rsidR="00183736" w:rsidRDefault="00183736" w:rsidP="00183736">
            <w:pPr>
              <w:keepLines/>
              <w:spacing w:after="0"/>
            </w:pPr>
            <w:r>
              <w:t>print(</w:t>
            </w:r>
            <w:proofErr w:type="spellStart"/>
            <w:r>
              <w:t>f"Center</w:t>
            </w:r>
            <w:proofErr w:type="spellEnd"/>
            <w:r>
              <w:t xml:space="preserve"> Pixel RGB: {</w:t>
            </w:r>
            <w:proofErr w:type="spellStart"/>
            <w:r>
              <w:t>center_rgb_val</w:t>
            </w:r>
            <w:proofErr w:type="spellEnd"/>
            <w:r>
              <w:t>}")</w:t>
            </w:r>
          </w:p>
          <w:p w14:paraId="5DE74415" w14:textId="77777777" w:rsidR="00183736" w:rsidRDefault="00183736" w:rsidP="00183736">
            <w:pPr>
              <w:keepLines/>
              <w:spacing w:after="0"/>
            </w:pPr>
            <w:r>
              <w:t>print(</w:t>
            </w:r>
            <w:proofErr w:type="spellStart"/>
            <w:r>
              <w:t>f"Center</w:t>
            </w:r>
            <w:proofErr w:type="spellEnd"/>
            <w:r>
              <w:t xml:space="preserve"> Pixel HEX: {</w:t>
            </w:r>
            <w:proofErr w:type="spellStart"/>
            <w:r>
              <w:t>center_hex</w:t>
            </w:r>
            <w:proofErr w:type="spellEnd"/>
            <w:r>
              <w:t>}")</w:t>
            </w:r>
          </w:p>
          <w:p w14:paraId="0C2BC501" w14:textId="77777777" w:rsidR="00183736" w:rsidRDefault="00183736" w:rsidP="00183736">
            <w:pPr>
              <w:keepLines/>
              <w:spacing w:after="0"/>
            </w:pPr>
          </w:p>
          <w:p w14:paraId="06317602" w14:textId="77777777" w:rsidR="00183736" w:rsidRDefault="00183736" w:rsidP="00183736">
            <w:pPr>
              <w:keepLines/>
              <w:spacing w:after="0"/>
            </w:pPr>
            <w:r>
              <w:t># Create a 2 x 3 figure</w:t>
            </w:r>
          </w:p>
          <w:p w14:paraId="3288D882" w14:textId="77777777" w:rsidR="00183736" w:rsidRDefault="00183736" w:rsidP="00183736">
            <w:pPr>
              <w:keepLines/>
              <w:spacing w:after="0"/>
            </w:pPr>
            <w:proofErr w:type="spellStart"/>
            <w:r>
              <w:t>plt.figure</w:t>
            </w:r>
            <w:proofErr w:type="spellEnd"/>
            <w:r>
              <w:t>(</w:t>
            </w:r>
            <w:proofErr w:type="spellStart"/>
            <w:r>
              <w:t>figsize</w:t>
            </w:r>
            <w:proofErr w:type="spellEnd"/>
            <w:r>
              <w:t>=(12, 8))</w:t>
            </w:r>
          </w:p>
          <w:p w14:paraId="46E6CC64" w14:textId="77777777" w:rsidR="00183736" w:rsidRDefault="00183736" w:rsidP="00183736">
            <w:pPr>
              <w:keepLines/>
              <w:spacing w:after="0"/>
            </w:pPr>
          </w:p>
          <w:p w14:paraId="1F3BF804" w14:textId="77777777" w:rsidR="00183736" w:rsidRDefault="00183736" w:rsidP="00183736">
            <w:pPr>
              <w:keepLines/>
              <w:spacing w:after="0"/>
            </w:pPr>
            <w:r>
              <w:t># 1. RGB Display</w:t>
            </w:r>
          </w:p>
          <w:p w14:paraId="5AA66334" w14:textId="77777777" w:rsidR="00183736" w:rsidRDefault="00183736" w:rsidP="00183736">
            <w:pPr>
              <w:keepLines/>
              <w:spacing w:after="0"/>
            </w:pPr>
            <w:proofErr w:type="spellStart"/>
            <w:r>
              <w:t>plt.subplot</w:t>
            </w:r>
            <w:proofErr w:type="spellEnd"/>
            <w:r>
              <w:t>(2, 3, 1)</w:t>
            </w:r>
          </w:p>
          <w:p w14:paraId="3C38B31C" w14:textId="77777777" w:rsidR="00183736" w:rsidRDefault="00183736" w:rsidP="00183736">
            <w:pPr>
              <w:keepLines/>
              <w:spacing w:after="0"/>
            </w:pPr>
            <w:proofErr w:type="spellStart"/>
            <w:r>
              <w:t>plt.imshow</w:t>
            </w:r>
            <w:proofErr w:type="spellEnd"/>
            <w:r>
              <w:t>(</w:t>
            </w:r>
            <w:proofErr w:type="spellStart"/>
            <w:r>
              <w:t>image_rgb</w:t>
            </w:r>
            <w:proofErr w:type="spellEnd"/>
            <w:r>
              <w:t>)</w:t>
            </w:r>
          </w:p>
          <w:p w14:paraId="663BFE41" w14:textId="77777777" w:rsidR="00183736" w:rsidRDefault="00183736" w:rsidP="00183736">
            <w:pPr>
              <w:keepLines/>
              <w:spacing w:after="0"/>
            </w:pPr>
            <w:proofErr w:type="spellStart"/>
            <w:r>
              <w:t>plt.title</w:t>
            </w:r>
            <w:proofErr w:type="spellEnd"/>
            <w:r>
              <w:t>("RGB Display")</w:t>
            </w:r>
          </w:p>
          <w:p w14:paraId="2695EF96" w14:textId="77777777" w:rsidR="00183736" w:rsidRDefault="00183736" w:rsidP="00183736">
            <w:pPr>
              <w:keepLines/>
              <w:spacing w:after="0"/>
            </w:pPr>
            <w:proofErr w:type="spellStart"/>
            <w:r>
              <w:t>plt.axis</w:t>
            </w:r>
            <w:proofErr w:type="spellEnd"/>
            <w:r>
              <w:t>('off')</w:t>
            </w:r>
          </w:p>
          <w:p w14:paraId="61151D84" w14:textId="77777777" w:rsidR="00183736" w:rsidRDefault="00183736" w:rsidP="00183736">
            <w:pPr>
              <w:keepLines/>
              <w:spacing w:after="0"/>
            </w:pPr>
          </w:p>
          <w:p w14:paraId="021A2A7F" w14:textId="77777777" w:rsidR="00183736" w:rsidRDefault="00183736" w:rsidP="00183736">
            <w:pPr>
              <w:keepLines/>
              <w:spacing w:after="0"/>
            </w:pPr>
            <w:r>
              <w:t># 2. Red Channel</w:t>
            </w:r>
          </w:p>
          <w:p w14:paraId="40DCFFEF" w14:textId="77777777" w:rsidR="00183736" w:rsidRDefault="00183736" w:rsidP="00183736">
            <w:pPr>
              <w:keepLines/>
              <w:spacing w:after="0"/>
            </w:pPr>
            <w:proofErr w:type="spellStart"/>
            <w:r>
              <w:t>plt.subplot</w:t>
            </w:r>
            <w:proofErr w:type="spellEnd"/>
            <w:r>
              <w:t>(2, 3, 2)</w:t>
            </w:r>
          </w:p>
          <w:p w14:paraId="79535DB2" w14:textId="77777777" w:rsidR="00183736" w:rsidRDefault="00183736" w:rsidP="00183736">
            <w:pPr>
              <w:keepLines/>
              <w:spacing w:after="0"/>
            </w:pPr>
            <w:proofErr w:type="spellStart"/>
            <w:r>
              <w:t>plt.imshow</w:t>
            </w:r>
            <w:proofErr w:type="spellEnd"/>
            <w:r>
              <w:t xml:space="preserve">(r, </w:t>
            </w:r>
            <w:proofErr w:type="spellStart"/>
            <w:r>
              <w:t>cmap</w:t>
            </w:r>
            <w:proofErr w:type="spellEnd"/>
            <w:r>
              <w:t>='gray')</w:t>
            </w:r>
          </w:p>
          <w:p w14:paraId="0E3E7FC3" w14:textId="77777777" w:rsidR="00183736" w:rsidRDefault="00183736" w:rsidP="00183736">
            <w:pPr>
              <w:keepLines/>
              <w:spacing w:after="0"/>
            </w:pPr>
            <w:proofErr w:type="spellStart"/>
            <w:r>
              <w:t>plt.title</w:t>
            </w:r>
            <w:proofErr w:type="spellEnd"/>
            <w:r>
              <w:t>("Red Channel")</w:t>
            </w:r>
          </w:p>
          <w:p w14:paraId="0EB80654" w14:textId="77777777" w:rsidR="00183736" w:rsidRDefault="00183736" w:rsidP="00183736">
            <w:pPr>
              <w:keepLines/>
              <w:spacing w:after="0"/>
            </w:pPr>
            <w:proofErr w:type="spellStart"/>
            <w:r>
              <w:t>plt.axis</w:t>
            </w:r>
            <w:proofErr w:type="spellEnd"/>
            <w:r>
              <w:t>('off')</w:t>
            </w:r>
          </w:p>
          <w:p w14:paraId="44D7779E" w14:textId="77777777" w:rsidR="00183736" w:rsidRDefault="00183736" w:rsidP="00183736">
            <w:pPr>
              <w:keepLines/>
              <w:spacing w:after="0"/>
            </w:pPr>
          </w:p>
          <w:p w14:paraId="1914BD98" w14:textId="77777777" w:rsidR="00183736" w:rsidRDefault="00183736" w:rsidP="00183736">
            <w:pPr>
              <w:keepLines/>
              <w:spacing w:after="0"/>
            </w:pPr>
            <w:r>
              <w:t># 3. Green Channel</w:t>
            </w:r>
          </w:p>
          <w:p w14:paraId="4BBA37DA" w14:textId="77777777" w:rsidR="00183736" w:rsidRDefault="00183736" w:rsidP="00183736">
            <w:pPr>
              <w:keepLines/>
              <w:spacing w:after="0"/>
            </w:pPr>
            <w:proofErr w:type="spellStart"/>
            <w:r>
              <w:t>plt.subplot</w:t>
            </w:r>
            <w:proofErr w:type="spellEnd"/>
            <w:r>
              <w:t>(2, 3, 3)</w:t>
            </w:r>
          </w:p>
          <w:p w14:paraId="41FD728C" w14:textId="77777777" w:rsidR="00183736" w:rsidRDefault="00183736" w:rsidP="00183736">
            <w:pPr>
              <w:keepLines/>
              <w:spacing w:after="0"/>
            </w:pPr>
            <w:proofErr w:type="spellStart"/>
            <w:r>
              <w:t>plt.imshow</w:t>
            </w:r>
            <w:proofErr w:type="spellEnd"/>
            <w:r>
              <w:t xml:space="preserve">(g, </w:t>
            </w:r>
            <w:proofErr w:type="spellStart"/>
            <w:r>
              <w:t>cmap</w:t>
            </w:r>
            <w:proofErr w:type="spellEnd"/>
            <w:r>
              <w:t>='gray')</w:t>
            </w:r>
          </w:p>
          <w:p w14:paraId="33204239" w14:textId="77777777" w:rsidR="00183736" w:rsidRDefault="00183736" w:rsidP="00183736">
            <w:pPr>
              <w:keepLines/>
              <w:spacing w:after="0"/>
            </w:pPr>
            <w:proofErr w:type="spellStart"/>
            <w:r>
              <w:t>plt.title</w:t>
            </w:r>
            <w:proofErr w:type="spellEnd"/>
            <w:r>
              <w:t>("Green Channel")</w:t>
            </w:r>
          </w:p>
          <w:p w14:paraId="7799449E" w14:textId="77777777" w:rsidR="00183736" w:rsidRDefault="00183736" w:rsidP="00183736">
            <w:pPr>
              <w:keepLines/>
              <w:spacing w:after="0"/>
            </w:pPr>
            <w:proofErr w:type="spellStart"/>
            <w:r>
              <w:t>plt.axis</w:t>
            </w:r>
            <w:proofErr w:type="spellEnd"/>
            <w:r>
              <w:t>('off')</w:t>
            </w:r>
          </w:p>
          <w:p w14:paraId="4DEA5F47" w14:textId="77777777" w:rsidR="00183736" w:rsidRDefault="00183736" w:rsidP="00183736">
            <w:pPr>
              <w:keepLines/>
              <w:spacing w:after="0"/>
            </w:pPr>
          </w:p>
          <w:p w14:paraId="335606A1" w14:textId="77777777" w:rsidR="00183736" w:rsidRDefault="00183736" w:rsidP="00183736">
            <w:pPr>
              <w:keepLines/>
              <w:spacing w:after="0"/>
            </w:pPr>
            <w:r>
              <w:t># 4. Blue Channel</w:t>
            </w:r>
          </w:p>
          <w:p w14:paraId="06490E2E" w14:textId="77777777" w:rsidR="00183736" w:rsidRDefault="00183736" w:rsidP="00183736">
            <w:pPr>
              <w:keepLines/>
              <w:spacing w:after="0"/>
            </w:pPr>
            <w:proofErr w:type="spellStart"/>
            <w:r>
              <w:t>plt.subplot</w:t>
            </w:r>
            <w:proofErr w:type="spellEnd"/>
            <w:r>
              <w:t>(2, 3, 4)</w:t>
            </w:r>
          </w:p>
          <w:p w14:paraId="3BB1BD53" w14:textId="77777777" w:rsidR="00183736" w:rsidRDefault="00183736" w:rsidP="00183736">
            <w:pPr>
              <w:keepLines/>
              <w:spacing w:after="0"/>
            </w:pPr>
            <w:proofErr w:type="spellStart"/>
            <w:r>
              <w:lastRenderedPageBreak/>
              <w:t>plt.imshow</w:t>
            </w:r>
            <w:proofErr w:type="spellEnd"/>
            <w:r>
              <w:t xml:space="preserve">(b, </w:t>
            </w:r>
            <w:proofErr w:type="spellStart"/>
            <w:r>
              <w:t>cmap</w:t>
            </w:r>
            <w:proofErr w:type="spellEnd"/>
            <w:r>
              <w:t>='gray')</w:t>
            </w:r>
          </w:p>
          <w:p w14:paraId="2CB8DEFD" w14:textId="77777777" w:rsidR="00183736" w:rsidRDefault="00183736" w:rsidP="00183736">
            <w:pPr>
              <w:keepLines/>
              <w:spacing w:after="0"/>
            </w:pPr>
            <w:proofErr w:type="spellStart"/>
            <w:r>
              <w:t>plt.title</w:t>
            </w:r>
            <w:proofErr w:type="spellEnd"/>
            <w:r>
              <w:t>("Blue Channel")</w:t>
            </w:r>
          </w:p>
          <w:p w14:paraId="4B4F4E7A" w14:textId="77777777" w:rsidR="00183736" w:rsidRDefault="00183736" w:rsidP="00183736">
            <w:pPr>
              <w:keepLines/>
              <w:spacing w:after="0"/>
            </w:pPr>
            <w:proofErr w:type="spellStart"/>
            <w:r>
              <w:t>plt.axis</w:t>
            </w:r>
            <w:proofErr w:type="spellEnd"/>
            <w:r>
              <w:t>('off')</w:t>
            </w:r>
          </w:p>
          <w:p w14:paraId="3C826B7F" w14:textId="77777777" w:rsidR="00183736" w:rsidRDefault="00183736" w:rsidP="00183736">
            <w:pPr>
              <w:keepLines/>
              <w:spacing w:after="0"/>
            </w:pPr>
          </w:p>
          <w:p w14:paraId="7262C46B" w14:textId="77777777" w:rsidR="00183736" w:rsidRDefault="00183736" w:rsidP="00183736">
            <w:pPr>
              <w:keepLines/>
              <w:spacing w:after="0"/>
            </w:pPr>
            <w:r>
              <w:t># 5. Grayscale Image</w:t>
            </w:r>
          </w:p>
          <w:p w14:paraId="5216428B" w14:textId="77777777" w:rsidR="00183736" w:rsidRDefault="00183736" w:rsidP="00183736">
            <w:pPr>
              <w:keepLines/>
              <w:spacing w:after="0"/>
            </w:pPr>
            <w:proofErr w:type="spellStart"/>
            <w:r>
              <w:t>plt.subplot</w:t>
            </w:r>
            <w:proofErr w:type="spellEnd"/>
            <w:r>
              <w:t>(2, 3, 5)</w:t>
            </w:r>
          </w:p>
          <w:p w14:paraId="3B03AA22" w14:textId="77777777" w:rsidR="00183736" w:rsidRDefault="00183736" w:rsidP="00183736">
            <w:pPr>
              <w:keepLines/>
              <w:spacing w:after="0"/>
            </w:pPr>
            <w:proofErr w:type="spellStart"/>
            <w:r>
              <w:t>plt.imshow</w:t>
            </w:r>
            <w:proofErr w:type="spellEnd"/>
            <w:r>
              <w:t>(</w:t>
            </w:r>
            <w:proofErr w:type="spellStart"/>
            <w:r>
              <w:t>gray_image</w:t>
            </w:r>
            <w:proofErr w:type="spellEnd"/>
            <w:r>
              <w:t xml:space="preserve">, </w:t>
            </w:r>
            <w:proofErr w:type="spellStart"/>
            <w:r>
              <w:t>cmap</w:t>
            </w:r>
            <w:proofErr w:type="spellEnd"/>
            <w:r>
              <w:t>='gray')</w:t>
            </w:r>
          </w:p>
          <w:p w14:paraId="16A2B9D0" w14:textId="77777777" w:rsidR="00183736" w:rsidRDefault="00183736" w:rsidP="00183736">
            <w:pPr>
              <w:keepLines/>
              <w:spacing w:after="0"/>
            </w:pPr>
            <w:proofErr w:type="spellStart"/>
            <w:r>
              <w:t>plt.title</w:t>
            </w:r>
            <w:proofErr w:type="spellEnd"/>
            <w:r>
              <w:t>("Grayscale Image")</w:t>
            </w:r>
          </w:p>
          <w:p w14:paraId="7BBF23C5" w14:textId="77777777" w:rsidR="00183736" w:rsidRDefault="00183736" w:rsidP="00183736">
            <w:pPr>
              <w:keepLines/>
              <w:spacing w:after="0"/>
            </w:pPr>
            <w:proofErr w:type="spellStart"/>
            <w:r>
              <w:t>plt.axis</w:t>
            </w:r>
            <w:proofErr w:type="spellEnd"/>
            <w:r>
              <w:t>('off')</w:t>
            </w:r>
          </w:p>
          <w:p w14:paraId="6ECC3A25" w14:textId="77777777" w:rsidR="00183736" w:rsidRDefault="00183736" w:rsidP="00183736">
            <w:pPr>
              <w:keepLines/>
              <w:spacing w:after="0"/>
            </w:pPr>
          </w:p>
          <w:p w14:paraId="2BDF87C4" w14:textId="77777777" w:rsidR="00183736" w:rsidRDefault="00183736" w:rsidP="00183736">
            <w:pPr>
              <w:keepLines/>
              <w:spacing w:after="0"/>
            </w:pPr>
            <w:r>
              <w:t># 6. Unconverted BGR Display (using matplotlib directly without conversion)</w:t>
            </w:r>
          </w:p>
          <w:p w14:paraId="39683A74" w14:textId="77777777" w:rsidR="00183736" w:rsidRDefault="00183736" w:rsidP="00183736">
            <w:pPr>
              <w:keepLines/>
              <w:spacing w:after="0"/>
            </w:pPr>
            <w:proofErr w:type="spellStart"/>
            <w:r>
              <w:t>plt.subplot</w:t>
            </w:r>
            <w:proofErr w:type="spellEnd"/>
            <w:r>
              <w:t>(2, 3, 6)</w:t>
            </w:r>
          </w:p>
          <w:p w14:paraId="6E973C38" w14:textId="77777777" w:rsidR="00183736" w:rsidRDefault="00183736" w:rsidP="00183736">
            <w:pPr>
              <w:keepLines/>
              <w:spacing w:after="0"/>
            </w:pPr>
            <w:proofErr w:type="spellStart"/>
            <w:r>
              <w:t>plt.imshow</w:t>
            </w:r>
            <w:proofErr w:type="spellEnd"/>
            <w:r>
              <w:t>(image)</w:t>
            </w:r>
          </w:p>
          <w:p w14:paraId="3AEE2682" w14:textId="77777777" w:rsidR="00183736" w:rsidRDefault="00183736" w:rsidP="00183736">
            <w:pPr>
              <w:keepLines/>
              <w:spacing w:after="0"/>
            </w:pPr>
            <w:proofErr w:type="spellStart"/>
            <w:r>
              <w:t>plt.title</w:t>
            </w:r>
            <w:proofErr w:type="spellEnd"/>
            <w:r>
              <w:t>("Unconverted BGR Display")</w:t>
            </w:r>
          </w:p>
          <w:p w14:paraId="5D480DEF" w14:textId="77777777" w:rsidR="00183736" w:rsidRDefault="00183736" w:rsidP="00183736">
            <w:pPr>
              <w:keepLines/>
              <w:spacing w:after="0"/>
            </w:pPr>
            <w:proofErr w:type="spellStart"/>
            <w:r>
              <w:t>plt.axis</w:t>
            </w:r>
            <w:proofErr w:type="spellEnd"/>
            <w:r>
              <w:t>('off')</w:t>
            </w:r>
          </w:p>
          <w:p w14:paraId="304B7952" w14:textId="77777777" w:rsidR="00183736" w:rsidRDefault="00183736" w:rsidP="00183736">
            <w:pPr>
              <w:keepLines/>
              <w:spacing w:after="0"/>
            </w:pPr>
          </w:p>
          <w:p w14:paraId="5A79FD0E" w14:textId="77777777" w:rsidR="00183736" w:rsidRDefault="00183736" w:rsidP="00183736">
            <w:pPr>
              <w:keepLines/>
              <w:spacing w:after="0"/>
            </w:pPr>
            <w:proofErr w:type="spellStart"/>
            <w:r>
              <w:t>plt.tight_layout</w:t>
            </w:r>
            <w:proofErr w:type="spellEnd"/>
            <w:r>
              <w:t>()</w:t>
            </w:r>
          </w:p>
          <w:p w14:paraId="62E449FE" w14:textId="14EDD9C1" w:rsidR="0073351F" w:rsidRDefault="00183736" w:rsidP="00183736">
            <w:pPr>
              <w:keepLines/>
              <w:spacing w:after="0"/>
            </w:pPr>
            <w:proofErr w:type="spellStart"/>
            <w:r>
              <w:t>plt.show</w:t>
            </w:r>
            <w:proofErr w:type="spellEnd"/>
            <w:r>
              <w:t>()</w:t>
            </w:r>
          </w:p>
        </w:tc>
      </w:tr>
    </w:tbl>
    <w:p w14:paraId="325D1279" w14:textId="77777777" w:rsidR="00126E38" w:rsidRDefault="00126E38"/>
    <w:p w14:paraId="379A88A5" w14:textId="77777777" w:rsidR="00126E38" w:rsidRDefault="00000000">
      <w:r>
        <w:t>Output / Screenshots:</w:t>
      </w:r>
    </w:p>
    <w:p w14:paraId="3E78EFDE" w14:textId="11C721AC" w:rsidR="00126E38" w:rsidRDefault="00000000">
      <w:r>
        <w:t xml:space="preserve">1. </w:t>
      </w:r>
      <w:r w:rsidR="00C363BE">
        <w:t>T</w:t>
      </w:r>
      <w:r>
        <w:t>erminal screenshot showing the Center Pixel RGB and HEX value.</w:t>
      </w:r>
    </w:p>
    <w:tbl>
      <w:tblPr>
        <w:tblW w:w="0" w:type="auto"/>
        <w:jc w:val="center"/>
        <w:tblLook w:val="04A0" w:firstRow="1" w:lastRow="0" w:firstColumn="1" w:lastColumn="0" w:noHBand="0" w:noVBand="1"/>
      </w:tblPr>
      <w:tblGrid>
        <w:gridCol w:w="10176"/>
      </w:tblGrid>
      <w:tr w:rsidR="00126E38" w14:paraId="79312049" w14:textId="77777777">
        <w:trPr>
          <w:jc w:val="center"/>
        </w:trPr>
        <w:tc>
          <w:tcPr>
            <w:tcW w:w="9936" w:type="dxa"/>
            <w:shd w:val="clear" w:color="auto" w:fill="FAFAFA"/>
            <w:tcMar>
              <w:top w:w="180" w:type="dxa"/>
              <w:left w:w="120" w:type="dxa"/>
              <w:bottom w:w="180" w:type="dxa"/>
              <w:right w:w="120" w:type="dxa"/>
            </w:tcMar>
          </w:tcPr>
          <w:p w14:paraId="4096EDE4" w14:textId="287980A5" w:rsidR="00126E38" w:rsidRDefault="0019525C" w:rsidP="00445FD2">
            <w:r w:rsidRPr="0019525C">
              <w:rPr>
                <w:noProof/>
              </w:rPr>
              <w:drawing>
                <wp:inline distT="0" distB="0" distL="0" distR="0" wp14:anchorId="60CD5339" wp14:editId="3FFE99B5">
                  <wp:extent cx="6309360" cy="750570"/>
                  <wp:effectExtent l="0" t="0" r="0" b="0"/>
                  <wp:docPr id="66648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88486" name=""/>
                          <pic:cNvPicPr/>
                        </pic:nvPicPr>
                        <pic:blipFill>
                          <a:blip r:embed="rId17"/>
                          <a:stretch>
                            <a:fillRect/>
                          </a:stretch>
                        </pic:blipFill>
                        <pic:spPr>
                          <a:xfrm>
                            <a:off x="0" y="0"/>
                            <a:ext cx="6309360" cy="750570"/>
                          </a:xfrm>
                          <a:prstGeom prst="rect">
                            <a:avLst/>
                          </a:prstGeom>
                        </pic:spPr>
                      </pic:pic>
                    </a:graphicData>
                  </a:graphic>
                </wp:inline>
              </w:drawing>
            </w:r>
            <w:r w:rsidR="00445FD2">
              <w:br/>
            </w:r>
          </w:p>
        </w:tc>
      </w:tr>
    </w:tbl>
    <w:p w14:paraId="6CB09644" w14:textId="77777777" w:rsidR="00126E38" w:rsidRDefault="00000000">
      <w:pPr>
        <w:spacing w:after="160"/>
        <w:jc w:val="center"/>
      </w:pPr>
      <w:r>
        <w:rPr>
          <w:i/>
          <w:sz w:val="18"/>
        </w:rPr>
        <w:t>Center Pixel RGB and HEX Screenshot</w:t>
      </w:r>
    </w:p>
    <w:p w14:paraId="4D819162" w14:textId="5DAD7262" w:rsidR="00126E38" w:rsidRDefault="00000000">
      <w:r>
        <w:t>2. 2 × 3 Matplotlib figure screenshot (the peacock grid showing RGB, R, G, B, Grayscale, and unconverted BGR).</w:t>
      </w:r>
    </w:p>
    <w:tbl>
      <w:tblPr>
        <w:tblW w:w="0" w:type="auto"/>
        <w:jc w:val="center"/>
        <w:tblLook w:val="04A0" w:firstRow="1" w:lastRow="0" w:firstColumn="1" w:lastColumn="0" w:noHBand="0" w:noVBand="1"/>
      </w:tblPr>
      <w:tblGrid>
        <w:gridCol w:w="10172"/>
      </w:tblGrid>
      <w:tr w:rsidR="00126E38" w14:paraId="3D840FFB" w14:textId="77777777">
        <w:trPr>
          <w:jc w:val="center"/>
        </w:trPr>
        <w:tc>
          <w:tcPr>
            <w:tcW w:w="9936" w:type="dxa"/>
            <w:shd w:val="clear" w:color="auto" w:fill="FAFAFA"/>
            <w:tcMar>
              <w:top w:w="180" w:type="dxa"/>
              <w:left w:w="120" w:type="dxa"/>
              <w:bottom w:w="180" w:type="dxa"/>
              <w:right w:w="120" w:type="dxa"/>
            </w:tcMar>
          </w:tcPr>
          <w:p w14:paraId="7EB33EFB" w14:textId="21FA8F68" w:rsidR="00126E38" w:rsidRDefault="00445FD2" w:rsidP="00445FD2">
            <w:r>
              <w:br/>
            </w:r>
            <w:r w:rsidR="0019525C" w:rsidRPr="0019525C">
              <w:rPr>
                <w:noProof/>
              </w:rPr>
              <w:lastRenderedPageBreak/>
              <w:drawing>
                <wp:inline distT="0" distB="0" distL="0" distR="0" wp14:anchorId="12F0A9B4" wp14:editId="326F2EEE">
                  <wp:extent cx="6306820" cy="2876550"/>
                  <wp:effectExtent l="0" t="0" r="0" b="0"/>
                  <wp:docPr id="189708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0944" name=""/>
                          <pic:cNvPicPr/>
                        </pic:nvPicPr>
                        <pic:blipFill>
                          <a:blip r:embed="rId18"/>
                          <a:stretch>
                            <a:fillRect/>
                          </a:stretch>
                        </pic:blipFill>
                        <pic:spPr>
                          <a:xfrm>
                            <a:off x="0" y="0"/>
                            <a:ext cx="6327516" cy="2885989"/>
                          </a:xfrm>
                          <a:prstGeom prst="rect">
                            <a:avLst/>
                          </a:prstGeom>
                        </pic:spPr>
                      </pic:pic>
                    </a:graphicData>
                  </a:graphic>
                </wp:inline>
              </w:drawing>
            </w:r>
          </w:p>
        </w:tc>
      </w:tr>
    </w:tbl>
    <w:p w14:paraId="0E65E023" w14:textId="77777777" w:rsidR="00126E38" w:rsidRDefault="00000000">
      <w:pPr>
        <w:spacing w:after="160"/>
        <w:jc w:val="center"/>
      </w:pPr>
      <w:r>
        <w:rPr>
          <w:i/>
          <w:sz w:val="18"/>
        </w:rPr>
        <w:lastRenderedPageBreak/>
        <w:t>2 × 3 Color Channel Analysis Figure</w:t>
      </w:r>
    </w:p>
    <w:p w14:paraId="75544AEB" w14:textId="77777777" w:rsidR="00126E38" w:rsidRPr="00036807" w:rsidRDefault="00000000">
      <w:pPr>
        <w:pStyle w:val="Heading1"/>
        <w:rPr>
          <w:color w:val="000000" w:themeColor="text1"/>
        </w:rPr>
      </w:pPr>
      <w:r w:rsidRPr="00036807">
        <w:rPr>
          <w:color w:val="000000" w:themeColor="text1"/>
        </w:rPr>
        <w:t>6. Step 5: Crop, Resize, and Save</w:t>
      </w:r>
    </w:p>
    <w:p w14:paraId="5F0822EB" w14:textId="77777777" w:rsidR="003030AA" w:rsidRPr="003030AA" w:rsidRDefault="003030AA" w:rsidP="003030AA">
      <w:r w:rsidRPr="003030AA">
        <w:rPr>
          <w:b/>
        </w:rPr>
        <w:t>Explanation / Analysis</w:t>
      </w:r>
    </w:p>
    <w:p w14:paraId="5630777F" w14:textId="77777777" w:rsidR="003030AA" w:rsidRPr="003030AA" w:rsidRDefault="003030AA" w:rsidP="003030AA">
      <w:r w:rsidRPr="003030AA">
        <w:t xml:space="preserve">A 100 x 100 region of interest (ROI) centered around pixel [339, 226] was extracted using NumPy matrix slicing image[289:389, 176:276]. Using </w:t>
      </w:r>
      <w:proofErr w:type="spellStart"/>
      <w:r w:rsidRPr="003030AA">
        <w:t>cv.resize</w:t>
      </w:r>
      <w:proofErr w:type="spellEnd"/>
      <w:r w:rsidRPr="003030AA">
        <w:t xml:space="preserve">(), the crop was enlarged to 200 x 200 pixels. To save the output accurately, </w:t>
      </w:r>
      <w:proofErr w:type="spellStart"/>
      <w:r w:rsidRPr="003030AA">
        <w:t>resized_rgb</w:t>
      </w:r>
      <w:proofErr w:type="spellEnd"/>
      <w:r w:rsidRPr="003030AA">
        <w:t xml:space="preserve"> was converted back to BGR (cv.COLOR_RGB2BGR) before passing it to </w:t>
      </w:r>
      <w:proofErr w:type="spellStart"/>
      <w:r w:rsidRPr="003030AA">
        <w:t>cv.imwrite</w:t>
      </w:r>
      <w:proofErr w:type="spellEnd"/>
      <w:r w:rsidRPr="003030AA">
        <w:t xml:space="preserve">('resized_crop.png', </w:t>
      </w:r>
      <w:proofErr w:type="spellStart"/>
      <w:r w:rsidRPr="003030AA">
        <w:t>resized_bgr</w:t>
      </w:r>
      <w:proofErr w:type="spellEnd"/>
      <w:r w:rsidRPr="003030AA">
        <w:t>), ensuring proper channel alignment in the saved PNG file.</w:t>
      </w:r>
    </w:p>
    <w:p w14:paraId="34982307" w14:textId="620A1289" w:rsidR="00126E38" w:rsidRDefault="00000000">
      <w:r>
        <w:t>Code Snippet: Step 5 Python code block.</w:t>
      </w:r>
    </w:p>
    <w:tbl>
      <w:tblPr>
        <w:tblW w:w="0" w:type="auto"/>
        <w:jc w:val="center"/>
        <w:tblLook w:val="04A0" w:firstRow="1" w:lastRow="0" w:firstColumn="1" w:lastColumn="0" w:noHBand="0" w:noVBand="1"/>
      </w:tblPr>
      <w:tblGrid>
        <w:gridCol w:w="9936"/>
      </w:tblGrid>
      <w:tr w:rsidR="00126E38" w14:paraId="3931EECD" w14:textId="77777777">
        <w:trPr>
          <w:jc w:val="center"/>
        </w:trPr>
        <w:tc>
          <w:tcPr>
            <w:tcW w:w="9936" w:type="dxa"/>
            <w:shd w:val="clear" w:color="auto" w:fill="F1F3F5"/>
            <w:tcMar>
              <w:top w:w="100" w:type="dxa"/>
              <w:left w:w="120" w:type="dxa"/>
              <w:bottom w:w="100" w:type="dxa"/>
              <w:right w:w="120" w:type="dxa"/>
            </w:tcMar>
            <w:vAlign w:val="center"/>
          </w:tcPr>
          <w:p w14:paraId="68DA90AA" w14:textId="6E683068" w:rsidR="00126E38" w:rsidRDefault="00126E38">
            <w:pPr>
              <w:keepLines/>
              <w:spacing w:after="0"/>
            </w:pPr>
          </w:p>
          <w:p w14:paraId="3CC655DE" w14:textId="77777777" w:rsidR="003B6A4E" w:rsidRDefault="003B6A4E" w:rsidP="003B6A4E">
            <w:pPr>
              <w:keepLines/>
              <w:spacing w:after="0"/>
            </w:pPr>
            <w:r>
              <w:t># ==========================================</w:t>
            </w:r>
          </w:p>
          <w:p w14:paraId="1FD90110" w14:textId="77777777" w:rsidR="003B6A4E" w:rsidRDefault="003B6A4E" w:rsidP="003B6A4E">
            <w:pPr>
              <w:keepLines/>
              <w:spacing w:after="0"/>
            </w:pPr>
            <w:r>
              <w:t># Step 5: Crop, Resize, Display, and Save</w:t>
            </w:r>
          </w:p>
          <w:p w14:paraId="630A8D5D" w14:textId="77777777" w:rsidR="003B6A4E" w:rsidRDefault="003B6A4E" w:rsidP="003B6A4E">
            <w:pPr>
              <w:keepLines/>
              <w:spacing w:after="0"/>
            </w:pPr>
            <w:r>
              <w:t># ==========================================</w:t>
            </w:r>
          </w:p>
          <w:p w14:paraId="26DE1EB9" w14:textId="77777777" w:rsidR="003B6A4E" w:rsidRDefault="003B6A4E" w:rsidP="003B6A4E">
            <w:pPr>
              <w:keepLines/>
              <w:spacing w:after="0"/>
            </w:pPr>
          </w:p>
          <w:p w14:paraId="324D754D" w14:textId="77777777" w:rsidR="003B6A4E" w:rsidRDefault="003B6A4E" w:rsidP="003B6A4E">
            <w:pPr>
              <w:keepLines/>
              <w:spacing w:after="0"/>
            </w:pPr>
            <w:r>
              <w:t># Crop an exact 100 x 100 region using the center of the image</w:t>
            </w:r>
          </w:p>
          <w:p w14:paraId="6099D97F" w14:textId="77777777" w:rsidR="003B6A4E" w:rsidRDefault="003B6A4E" w:rsidP="003B6A4E">
            <w:pPr>
              <w:keepLines/>
              <w:spacing w:after="0"/>
            </w:pPr>
            <w:proofErr w:type="spellStart"/>
            <w:r>
              <w:t>y_start</w:t>
            </w:r>
            <w:proofErr w:type="spellEnd"/>
            <w:r>
              <w:t xml:space="preserve"> = </w:t>
            </w:r>
            <w:proofErr w:type="spellStart"/>
            <w:r>
              <w:t>center_row</w:t>
            </w:r>
            <w:proofErr w:type="spellEnd"/>
            <w:r>
              <w:t xml:space="preserve"> - 50</w:t>
            </w:r>
          </w:p>
          <w:p w14:paraId="0939C4C4" w14:textId="77777777" w:rsidR="003B6A4E" w:rsidRDefault="003B6A4E" w:rsidP="003B6A4E">
            <w:pPr>
              <w:keepLines/>
              <w:spacing w:after="0"/>
            </w:pPr>
            <w:proofErr w:type="spellStart"/>
            <w:r>
              <w:t>y_end</w:t>
            </w:r>
            <w:proofErr w:type="spellEnd"/>
            <w:r>
              <w:t xml:space="preserve"> = </w:t>
            </w:r>
            <w:proofErr w:type="spellStart"/>
            <w:r>
              <w:t>center_row</w:t>
            </w:r>
            <w:proofErr w:type="spellEnd"/>
            <w:r>
              <w:t xml:space="preserve"> + 50</w:t>
            </w:r>
          </w:p>
          <w:p w14:paraId="083E4EB3" w14:textId="77777777" w:rsidR="003B6A4E" w:rsidRDefault="003B6A4E" w:rsidP="003B6A4E">
            <w:pPr>
              <w:keepLines/>
              <w:spacing w:after="0"/>
            </w:pPr>
            <w:proofErr w:type="spellStart"/>
            <w:r>
              <w:t>x_start</w:t>
            </w:r>
            <w:proofErr w:type="spellEnd"/>
            <w:r>
              <w:t xml:space="preserve"> = </w:t>
            </w:r>
            <w:proofErr w:type="spellStart"/>
            <w:r>
              <w:t>center_col</w:t>
            </w:r>
            <w:proofErr w:type="spellEnd"/>
            <w:r>
              <w:t xml:space="preserve"> - 50</w:t>
            </w:r>
          </w:p>
          <w:p w14:paraId="595DE50B" w14:textId="77777777" w:rsidR="003B6A4E" w:rsidRDefault="003B6A4E" w:rsidP="003B6A4E">
            <w:pPr>
              <w:keepLines/>
              <w:spacing w:after="0"/>
            </w:pPr>
            <w:proofErr w:type="spellStart"/>
            <w:r>
              <w:t>x_end</w:t>
            </w:r>
            <w:proofErr w:type="spellEnd"/>
            <w:r>
              <w:t xml:space="preserve"> = </w:t>
            </w:r>
            <w:proofErr w:type="spellStart"/>
            <w:r>
              <w:t>center_col</w:t>
            </w:r>
            <w:proofErr w:type="spellEnd"/>
            <w:r>
              <w:t xml:space="preserve"> + 50</w:t>
            </w:r>
          </w:p>
          <w:p w14:paraId="0228C3CC" w14:textId="77777777" w:rsidR="003B6A4E" w:rsidRDefault="003B6A4E" w:rsidP="003B6A4E">
            <w:pPr>
              <w:keepLines/>
              <w:spacing w:after="0"/>
            </w:pPr>
          </w:p>
          <w:p w14:paraId="70EC12B1" w14:textId="77777777" w:rsidR="003B6A4E" w:rsidRDefault="003B6A4E" w:rsidP="003B6A4E">
            <w:pPr>
              <w:keepLines/>
              <w:spacing w:after="0"/>
            </w:pPr>
            <w:proofErr w:type="spellStart"/>
            <w:r>
              <w:t>cropped_image</w:t>
            </w:r>
            <w:proofErr w:type="spellEnd"/>
            <w:r>
              <w:t xml:space="preserve"> = image[</w:t>
            </w:r>
            <w:proofErr w:type="spellStart"/>
            <w:r>
              <w:t>y_start:y_end</w:t>
            </w:r>
            <w:proofErr w:type="spellEnd"/>
            <w:r>
              <w:t xml:space="preserve">, </w:t>
            </w:r>
            <w:proofErr w:type="spellStart"/>
            <w:r>
              <w:t>x_start:x_end</w:t>
            </w:r>
            <w:proofErr w:type="spellEnd"/>
            <w:r>
              <w:t>]</w:t>
            </w:r>
          </w:p>
          <w:p w14:paraId="2B96093D" w14:textId="77777777" w:rsidR="003B6A4E" w:rsidRDefault="003B6A4E" w:rsidP="003B6A4E">
            <w:pPr>
              <w:keepLines/>
              <w:spacing w:after="0"/>
            </w:pPr>
            <w:r>
              <w:t>print(f"\n--- Step 5: Crop and Resize ---")</w:t>
            </w:r>
          </w:p>
          <w:p w14:paraId="35ED3A29" w14:textId="77777777" w:rsidR="003B6A4E" w:rsidRDefault="003B6A4E" w:rsidP="003B6A4E">
            <w:pPr>
              <w:keepLines/>
              <w:spacing w:after="0"/>
            </w:pPr>
            <w:r>
              <w:t xml:space="preserve">print("Crop Shape:", </w:t>
            </w:r>
            <w:proofErr w:type="spellStart"/>
            <w:r>
              <w:t>cropped_image.shape</w:t>
            </w:r>
            <w:proofErr w:type="spellEnd"/>
            <w:r>
              <w:t>)</w:t>
            </w:r>
          </w:p>
          <w:p w14:paraId="68DCF7EE" w14:textId="77777777" w:rsidR="003B6A4E" w:rsidRDefault="003B6A4E" w:rsidP="003B6A4E">
            <w:pPr>
              <w:keepLines/>
              <w:spacing w:after="0"/>
            </w:pPr>
          </w:p>
          <w:p w14:paraId="002058C8" w14:textId="77777777" w:rsidR="003B6A4E" w:rsidRDefault="003B6A4E" w:rsidP="003B6A4E">
            <w:pPr>
              <w:keepLines/>
              <w:spacing w:after="0"/>
            </w:pPr>
            <w:r>
              <w:t># Resize the cropped image and convert to RGB for the display and saving workflow</w:t>
            </w:r>
          </w:p>
          <w:p w14:paraId="73FA92AC" w14:textId="77777777" w:rsidR="003B6A4E" w:rsidRDefault="003B6A4E" w:rsidP="003B6A4E">
            <w:pPr>
              <w:keepLines/>
              <w:spacing w:after="0"/>
            </w:pPr>
            <w:proofErr w:type="spellStart"/>
            <w:r>
              <w:t>resized_rgb</w:t>
            </w:r>
            <w:proofErr w:type="spellEnd"/>
            <w:r>
              <w:t xml:space="preserve"> = </w:t>
            </w:r>
            <w:proofErr w:type="spellStart"/>
            <w:r>
              <w:t>cv.resize</w:t>
            </w:r>
            <w:proofErr w:type="spellEnd"/>
            <w:r>
              <w:t>(</w:t>
            </w:r>
          </w:p>
          <w:p w14:paraId="6ED9BC28" w14:textId="77777777" w:rsidR="003B6A4E" w:rsidRDefault="003B6A4E" w:rsidP="003B6A4E">
            <w:pPr>
              <w:keepLines/>
              <w:spacing w:after="0"/>
            </w:pPr>
            <w:r>
              <w:t xml:space="preserve">    </w:t>
            </w:r>
            <w:proofErr w:type="spellStart"/>
            <w:r>
              <w:t>cv.cvtColor</w:t>
            </w:r>
            <w:proofErr w:type="spellEnd"/>
            <w:r>
              <w:t>(</w:t>
            </w:r>
            <w:proofErr w:type="spellStart"/>
            <w:r>
              <w:t>cropped_image</w:t>
            </w:r>
            <w:proofErr w:type="spellEnd"/>
            <w:r>
              <w:t>, cv.COLOR_BGR2RGB), (200, 200)</w:t>
            </w:r>
          </w:p>
          <w:p w14:paraId="32143382" w14:textId="77777777" w:rsidR="003B6A4E" w:rsidRDefault="003B6A4E" w:rsidP="003B6A4E">
            <w:pPr>
              <w:keepLines/>
              <w:spacing w:after="0"/>
            </w:pPr>
            <w:r>
              <w:lastRenderedPageBreak/>
              <w:t>)</w:t>
            </w:r>
          </w:p>
          <w:p w14:paraId="4C08C822" w14:textId="77777777" w:rsidR="003B6A4E" w:rsidRDefault="003B6A4E" w:rsidP="003B6A4E">
            <w:pPr>
              <w:keepLines/>
              <w:spacing w:after="0"/>
            </w:pPr>
            <w:r>
              <w:t xml:space="preserve">print("Resized Crop Shape:", </w:t>
            </w:r>
            <w:proofErr w:type="spellStart"/>
            <w:r>
              <w:t>resized_rgb.shape</w:t>
            </w:r>
            <w:proofErr w:type="spellEnd"/>
            <w:r>
              <w:t>)</w:t>
            </w:r>
          </w:p>
          <w:p w14:paraId="07F2AC41" w14:textId="77777777" w:rsidR="003B6A4E" w:rsidRDefault="003B6A4E" w:rsidP="003B6A4E">
            <w:pPr>
              <w:keepLines/>
              <w:spacing w:after="0"/>
            </w:pPr>
          </w:p>
          <w:p w14:paraId="03C6DC4F" w14:textId="77777777" w:rsidR="003B6A4E" w:rsidRDefault="003B6A4E" w:rsidP="003B6A4E">
            <w:pPr>
              <w:keepLines/>
              <w:spacing w:after="0"/>
            </w:pPr>
            <w:r>
              <w:t># Display original image, crop, and resized image side by side using Matplotlib</w:t>
            </w:r>
          </w:p>
          <w:p w14:paraId="7EFE79FE" w14:textId="77777777" w:rsidR="003B6A4E" w:rsidRDefault="003B6A4E" w:rsidP="003B6A4E">
            <w:pPr>
              <w:keepLines/>
              <w:spacing w:after="0"/>
            </w:pPr>
            <w:proofErr w:type="spellStart"/>
            <w:r>
              <w:t>plt.figure</w:t>
            </w:r>
            <w:proofErr w:type="spellEnd"/>
            <w:r>
              <w:t>(</w:t>
            </w:r>
            <w:proofErr w:type="spellStart"/>
            <w:r>
              <w:t>figsize</w:t>
            </w:r>
            <w:proofErr w:type="spellEnd"/>
            <w:r>
              <w:t>=(12, 4))</w:t>
            </w:r>
          </w:p>
          <w:p w14:paraId="039B076E" w14:textId="77777777" w:rsidR="003B6A4E" w:rsidRDefault="003B6A4E" w:rsidP="003B6A4E">
            <w:pPr>
              <w:keepLines/>
              <w:spacing w:after="0"/>
            </w:pPr>
          </w:p>
          <w:p w14:paraId="6D78A7B4" w14:textId="77777777" w:rsidR="003B6A4E" w:rsidRDefault="003B6A4E" w:rsidP="003B6A4E">
            <w:pPr>
              <w:keepLines/>
              <w:spacing w:after="0"/>
            </w:pPr>
            <w:proofErr w:type="spellStart"/>
            <w:r>
              <w:t>plt.subplot</w:t>
            </w:r>
            <w:proofErr w:type="spellEnd"/>
            <w:r>
              <w:t>(1, 3, 1)</w:t>
            </w:r>
          </w:p>
          <w:p w14:paraId="48C68CB1" w14:textId="77777777" w:rsidR="003B6A4E" w:rsidRDefault="003B6A4E" w:rsidP="003B6A4E">
            <w:pPr>
              <w:keepLines/>
              <w:spacing w:after="0"/>
            </w:pPr>
            <w:proofErr w:type="spellStart"/>
            <w:r>
              <w:t>plt.imshow</w:t>
            </w:r>
            <w:proofErr w:type="spellEnd"/>
            <w:r>
              <w:t>(</w:t>
            </w:r>
            <w:proofErr w:type="spellStart"/>
            <w:r>
              <w:t>cv.cvtColor</w:t>
            </w:r>
            <w:proofErr w:type="spellEnd"/>
            <w:r>
              <w:t>(image, cv.COLOR_BGR2RGB))</w:t>
            </w:r>
          </w:p>
          <w:p w14:paraId="04103626" w14:textId="77777777" w:rsidR="003B6A4E" w:rsidRDefault="003B6A4E" w:rsidP="003B6A4E">
            <w:pPr>
              <w:keepLines/>
              <w:spacing w:after="0"/>
            </w:pPr>
            <w:proofErr w:type="spellStart"/>
            <w:r>
              <w:t>plt.title</w:t>
            </w:r>
            <w:proofErr w:type="spellEnd"/>
            <w:r>
              <w:t>("Original Image")</w:t>
            </w:r>
          </w:p>
          <w:p w14:paraId="7CFA0D18" w14:textId="77777777" w:rsidR="003B6A4E" w:rsidRDefault="003B6A4E" w:rsidP="003B6A4E">
            <w:pPr>
              <w:keepLines/>
              <w:spacing w:after="0"/>
            </w:pPr>
            <w:proofErr w:type="spellStart"/>
            <w:r>
              <w:t>plt.axis</w:t>
            </w:r>
            <w:proofErr w:type="spellEnd"/>
            <w:r>
              <w:t>("off")</w:t>
            </w:r>
          </w:p>
          <w:p w14:paraId="1FD541E4" w14:textId="77777777" w:rsidR="003B6A4E" w:rsidRDefault="003B6A4E" w:rsidP="003B6A4E">
            <w:pPr>
              <w:keepLines/>
              <w:spacing w:after="0"/>
            </w:pPr>
          </w:p>
          <w:p w14:paraId="534D7828" w14:textId="77777777" w:rsidR="003B6A4E" w:rsidRDefault="003B6A4E" w:rsidP="003B6A4E">
            <w:pPr>
              <w:keepLines/>
              <w:spacing w:after="0"/>
            </w:pPr>
            <w:proofErr w:type="spellStart"/>
            <w:r>
              <w:t>plt.subplot</w:t>
            </w:r>
            <w:proofErr w:type="spellEnd"/>
            <w:r>
              <w:t>(1, 3, 2)</w:t>
            </w:r>
          </w:p>
          <w:p w14:paraId="5E077670" w14:textId="77777777" w:rsidR="003B6A4E" w:rsidRDefault="003B6A4E" w:rsidP="003B6A4E">
            <w:pPr>
              <w:keepLines/>
              <w:spacing w:after="0"/>
            </w:pPr>
            <w:proofErr w:type="spellStart"/>
            <w:r>
              <w:t>plt.imshow</w:t>
            </w:r>
            <w:proofErr w:type="spellEnd"/>
            <w:r>
              <w:t>(</w:t>
            </w:r>
            <w:proofErr w:type="spellStart"/>
            <w:r>
              <w:t>cv.cvtColor</w:t>
            </w:r>
            <w:proofErr w:type="spellEnd"/>
            <w:r>
              <w:t>(</w:t>
            </w:r>
            <w:proofErr w:type="spellStart"/>
            <w:r>
              <w:t>cropped_image</w:t>
            </w:r>
            <w:proofErr w:type="spellEnd"/>
            <w:r>
              <w:t>, cv.COLOR_BGR2RGB))</w:t>
            </w:r>
          </w:p>
          <w:p w14:paraId="5F5793B5" w14:textId="77777777" w:rsidR="003B6A4E" w:rsidRDefault="003B6A4E" w:rsidP="003B6A4E">
            <w:pPr>
              <w:keepLines/>
              <w:spacing w:after="0"/>
            </w:pPr>
            <w:proofErr w:type="spellStart"/>
            <w:r>
              <w:t>plt.title</w:t>
            </w:r>
            <w:proofErr w:type="spellEnd"/>
            <w:r>
              <w:t>("100x100 Crop")</w:t>
            </w:r>
          </w:p>
          <w:p w14:paraId="3DCA6B9C" w14:textId="77777777" w:rsidR="003B6A4E" w:rsidRDefault="003B6A4E" w:rsidP="003B6A4E">
            <w:pPr>
              <w:keepLines/>
              <w:spacing w:after="0"/>
            </w:pPr>
            <w:proofErr w:type="spellStart"/>
            <w:r>
              <w:t>plt.axis</w:t>
            </w:r>
            <w:proofErr w:type="spellEnd"/>
            <w:r>
              <w:t>("off")</w:t>
            </w:r>
          </w:p>
          <w:p w14:paraId="198F05E2" w14:textId="77777777" w:rsidR="003B6A4E" w:rsidRDefault="003B6A4E" w:rsidP="003B6A4E">
            <w:pPr>
              <w:keepLines/>
              <w:spacing w:after="0"/>
            </w:pPr>
          </w:p>
          <w:p w14:paraId="1EE16A26" w14:textId="77777777" w:rsidR="003B6A4E" w:rsidRDefault="003B6A4E" w:rsidP="003B6A4E">
            <w:pPr>
              <w:keepLines/>
              <w:spacing w:after="0"/>
            </w:pPr>
            <w:proofErr w:type="spellStart"/>
            <w:r>
              <w:t>plt.subplot</w:t>
            </w:r>
            <w:proofErr w:type="spellEnd"/>
            <w:r>
              <w:t>(1, 3, 3)</w:t>
            </w:r>
          </w:p>
          <w:p w14:paraId="48B1EC60" w14:textId="77777777" w:rsidR="003B6A4E" w:rsidRDefault="003B6A4E" w:rsidP="003B6A4E">
            <w:pPr>
              <w:keepLines/>
              <w:spacing w:after="0"/>
            </w:pPr>
            <w:proofErr w:type="spellStart"/>
            <w:r>
              <w:t>plt.imshow</w:t>
            </w:r>
            <w:proofErr w:type="spellEnd"/>
            <w:r>
              <w:t>(</w:t>
            </w:r>
            <w:proofErr w:type="spellStart"/>
            <w:r>
              <w:t>resized_rgb</w:t>
            </w:r>
            <w:proofErr w:type="spellEnd"/>
            <w:r>
              <w:t xml:space="preserve">)  # Display </w:t>
            </w:r>
            <w:proofErr w:type="spellStart"/>
            <w:r>
              <w:t>resized_rgb</w:t>
            </w:r>
            <w:proofErr w:type="spellEnd"/>
            <w:r>
              <w:t xml:space="preserve"> directly (no extra </w:t>
            </w:r>
            <w:proofErr w:type="spellStart"/>
            <w:r>
              <w:t>cvtColor</w:t>
            </w:r>
            <w:proofErr w:type="spellEnd"/>
            <w:r>
              <w:t>)</w:t>
            </w:r>
          </w:p>
          <w:p w14:paraId="6CC5FE08" w14:textId="77777777" w:rsidR="003B6A4E" w:rsidRDefault="003B6A4E" w:rsidP="003B6A4E">
            <w:pPr>
              <w:keepLines/>
              <w:spacing w:after="0"/>
            </w:pPr>
            <w:proofErr w:type="spellStart"/>
            <w:r>
              <w:t>plt.title</w:t>
            </w:r>
            <w:proofErr w:type="spellEnd"/>
            <w:r>
              <w:t>("200x200 Resized Crop")</w:t>
            </w:r>
          </w:p>
          <w:p w14:paraId="02AF6CF9" w14:textId="77777777" w:rsidR="003B6A4E" w:rsidRDefault="003B6A4E" w:rsidP="003B6A4E">
            <w:pPr>
              <w:keepLines/>
              <w:spacing w:after="0"/>
            </w:pPr>
            <w:proofErr w:type="spellStart"/>
            <w:r>
              <w:t>plt.axis</w:t>
            </w:r>
            <w:proofErr w:type="spellEnd"/>
            <w:r>
              <w:t>("off")</w:t>
            </w:r>
          </w:p>
          <w:p w14:paraId="1EF44DDF" w14:textId="77777777" w:rsidR="003B6A4E" w:rsidRDefault="003B6A4E" w:rsidP="003B6A4E">
            <w:pPr>
              <w:keepLines/>
              <w:spacing w:after="0"/>
            </w:pPr>
          </w:p>
          <w:p w14:paraId="1D5C2D72" w14:textId="77777777" w:rsidR="003B6A4E" w:rsidRDefault="003B6A4E" w:rsidP="003B6A4E">
            <w:pPr>
              <w:keepLines/>
              <w:spacing w:after="0"/>
            </w:pPr>
            <w:proofErr w:type="spellStart"/>
            <w:r>
              <w:t>plt.tight_layout</w:t>
            </w:r>
            <w:proofErr w:type="spellEnd"/>
            <w:r>
              <w:t>()</w:t>
            </w:r>
          </w:p>
          <w:p w14:paraId="74483931" w14:textId="77777777" w:rsidR="003B6A4E" w:rsidRDefault="003B6A4E" w:rsidP="003B6A4E">
            <w:pPr>
              <w:keepLines/>
              <w:spacing w:after="0"/>
            </w:pPr>
            <w:proofErr w:type="spellStart"/>
            <w:r>
              <w:t>plt.show</w:t>
            </w:r>
            <w:proofErr w:type="spellEnd"/>
            <w:r>
              <w:t>()</w:t>
            </w:r>
          </w:p>
          <w:p w14:paraId="11C6F148" w14:textId="77777777" w:rsidR="003B6A4E" w:rsidRDefault="003B6A4E" w:rsidP="003B6A4E">
            <w:pPr>
              <w:keepLines/>
              <w:spacing w:after="0"/>
            </w:pPr>
          </w:p>
          <w:p w14:paraId="182320F7" w14:textId="77777777" w:rsidR="003B6A4E" w:rsidRDefault="003B6A4E" w:rsidP="003B6A4E">
            <w:pPr>
              <w:keepLines/>
              <w:spacing w:after="0"/>
            </w:pPr>
            <w:r>
              <w:t># Convert the resized RGB image back to BGR and save it as resized_crop.png</w:t>
            </w:r>
          </w:p>
          <w:p w14:paraId="16B453FD" w14:textId="77777777" w:rsidR="003B6A4E" w:rsidRDefault="003B6A4E" w:rsidP="003B6A4E">
            <w:pPr>
              <w:keepLines/>
              <w:spacing w:after="0"/>
            </w:pPr>
            <w:proofErr w:type="spellStart"/>
            <w:r>
              <w:t>resized_bgr</w:t>
            </w:r>
            <w:proofErr w:type="spellEnd"/>
            <w:r>
              <w:t xml:space="preserve"> = </w:t>
            </w:r>
            <w:proofErr w:type="spellStart"/>
            <w:r>
              <w:t>cv.cvtColor</w:t>
            </w:r>
            <w:proofErr w:type="spellEnd"/>
            <w:r>
              <w:t>(</w:t>
            </w:r>
            <w:proofErr w:type="spellStart"/>
            <w:r>
              <w:t>resized_rgb</w:t>
            </w:r>
            <w:proofErr w:type="spellEnd"/>
            <w:r>
              <w:t>, cv.COLOR_RGB2BGR)</w:t>
            </w:r>
          </w:p>
          <w:p w14:paraId="1F06C37D" w14:textId="77777777" w:rsidR="003B6A4E" w:rsidRDefault="003B6A4E" w:rsidP="003B6A4E">
            <w:pPr>
              <w:keepLines/>
              <w:spacing w:after="0"/>
            </w:pPr>
            <w:r>
              <w:t xml:space="preserve">success = </w:t>
            </w:r>
            <w:proofErr w:type="spellStart"/>
            <w:r>
              <w:t>cv.imwrite</w:t>
            </w:r>
            <w:proofErr w:type="spellEnd"/>
            <w:r>
              <w:t xml:space="preserve">("resized_crop.png", </w:t>
            </w:r>
            <w:proofErr w:type="spellStart"/>
            <w:r>
              <w:t>resized_bgr</w:t>
            </w:r>
            <w:proofErr w:type="spellEnd"/>
            <w:r>
              <w:t>)</w:t>
            </w:r>
          </w:p>
          <w:p w14:paraId="08953F4C" w14:textId="61865D30" w:rsidR="0073351F" w:rsidRDefault="003B6A4E" w:rsidP="003B6A4E">
            <w:pPr>
              <w:keepLines/>
              <w:spacing w:after="0"/>
            </w:pPr>
            <w:r>
              <w:t>print("resized_crop.png saved successfully:", success)</w:t>
            </w:r>
          </w:p>
          <w:p w14:paraId="4B849AC2" w14:textId="6C6DF2FB" w:rsidR="0019525C" w:rsidRDefault="0019525C">
            <w:pPr>
              <w:keepLines/>
              <w:spacing w:after="0"/>
            </w:pPr>
          </w:p>
        </w:tc>
      </w:tr>
    </w:tbl>
    <w:p w14:paraId="4BA2FEA5" w14:textId="77777777" w:rsidR="00126E38" w:rsidRDefault="00126E38"/>
    <w:p w14:paraId="470FE76B" w14:textId="517D3836" w:rsidR="00126E38" w:rsidRDefault="00000000">
      <w:r>
        <w:t xml:space="preserve">Output / Screenshot: </w:t>
      </w:r>
      <w:r w:rsidR="00C363BE">
        <w:t>S</w:t>
      </w:r>
      <w:r>
        <w:t>ide-by-side Matplotlib figure screenshot showing the Original, Crop, and Resized Crop.</w:t>
      </w:r>
    </w:p>
    <w:tbl>
      <w:tblPr>
        <w:tblW w:w="0" w:type="auto"/>
        <w:jc w:val="center"/>
        <w:tblLook w:val="04A0" w:firstRow="1" w:lastRow="0" w:firstColumn="1" w:lastColumn="0" w:noHBand="0" w:noVBand="1"/>
      </w:tblPr>
      <w:tblGrid>
        <w:gridCol w:w="10260"/>
      </w:tblGrid>
      <w:tr w:rsidR="00126E38" w14:paraId="1F567B02" w14:textId="77777777">
        <w:trPr>
          <w:jc w:val="center"/>
        </w:trPr>
        <w:tc>
          <w:tcPr>
            <w:tcW w:w="9936" w:type="dxa"/>
            <w:shd w:val="clear" w:color="auto" w:fill="FAFAFA"/>
            <w:tcMar>
              <w:top w:w="180" w:type="dxa"/>
              <w:left w:w="120" w:type="dxa"/>
              <w:bottom w:w="180" w:type="dxa"/>
              <w:right w:w="120" w:type="dxa"/>
            </w:tcMar>
          </w:tcPr>
          <w:p w14:paraId="482DC7CA" w14:textId="2C984285" w:rsidR="00126E38" w:rsidRDefault="0019525C" w:rsidP="00803E47">
            <w:r w:rsidRPr="0019525C">
              <w:rPr>
                <w:noProof/>
              </w:rPr>
              <w:drawing>
                <wp:inline distT="0" distB="0" distL="0" distR="0" wp14:anchorId="19A3E76C" wp14:editId="3FF1DB7F">
                  <wp:extent cx="6309360" cy="826770"/>
                  <wp:effectExtent l="0" t="0" r="0" b="0"/>
                  <wp:docPr id="8747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5984" name=""/>
                          <pic:cNvPicPr/>
                        </pic:nvPicPr>
                        <pic:blipFill>
                          <a:blip r:embed="rId19"/>
                          <a:stretch>
                            <a:fillRect/>
                          </a:stretch>
                        </pic:blipFill>
                        <pic:spPr>
                          <a:xfrm>
                            <a:off x="0" y="0"/>
                            <a:ext cx="6309360" cy="826770"/>
                          </a:xfrm>
                          <a:prstGeom prst="rect">
                            <a:avLst/>
                          </a:prstGeom>
                        </pic:spPr>
                      </pic:pic>
                    </a:graphicData>
                  </a:graphic>
                </wp:inline>
              </w:drawing>
            </w:r>
            <w:r w:rsidR="00803E47">
              <w:br/>
            </w:r>
            <w:r w:rsidR="00803E47">
              <w:br/>
            </w:r>
            <w:r w:rsidR="00EF6892" w:rsidRPr="00EF6892">
              <w:rPr>
                <w:noProof/>
              </w:rPr>
              <w:lastRenderedPageBreak/>
              <w:drawing>
                <wp:inline distT="0" distB="0" distL="0" distR="0" wp14:anchorId="683CBEEE" wp14:editId="25DB3EF8">
                  <wp:extent cx="6362700" cy="2870200"/>
                  <wp:effectExtent l="0" t="0" r="0" b="6350"/>
                  <wp:docPr id="10421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6352" name=""/>
                          <pic:cNvPicPr/>
                        </pic:nvPicPr>
                        <pic:blipFill>
                          <a:blip r:embed="rId20"/>
                          <a:stretch>
                            <a:fillRect/>
                          </a:stretch>
                        </pic:blipFill>
                        <pic:spPr>
                          <a:xfrm>
                            <a:off x="0" y="0"/>
                            <a:ext cx="6362700" cy="2870200"/>
                          </a:xfrm>
                          <a:prstGeom prst="rect">
                            <a:avLst/>
                          </a:prstGeom>
                        </pic:spPr>
                      </pic:pic>
                    </a:graphicData>
                  </a:graphic>
                </wp:inline>
              </w:drawing>
            </w:r>
            <w:r w:rsidR="00803E47">
              <w:br/>
            </w:r>
            <w:r w:rsidR="00803E47">
              <w:br/>
            </w:r>
          </w:p>
        </w:tc>
      </w:tr>
    </w:tbl>
    <w:p w14:paraId="53B9C169" w14:textId="77777777" w:rsidR="00126E38" w:rsidRDefault="00000000">
      <w:pPr>
        <w:spacing w:after="160"/>
        <w:jc w:val="center"/>
      </w:pPr>
      <w:r>
        <w:rPr>
          <w:i/>
          <w:sz w:val="18"/>
        </w:rPr>
        <w:lastRenderedPageBreak/>
        <w:t>Original, Crop, and Resized Crop Figure</w:t>
      </w:r>
    </w:p>
    <w:p w14:paraId="183DB024" w14:textId="77777777" w:rsidR="00126E38" w:rsidRPr="00036807" w:rsidRDefault="00000000">
      <w:pPr>
        <w:pStyle w:val="Heading1"/>
        <w:rPr>
          <w:color w:val="000000" w:themeColor="text1"/>
        </w:rPr>
      </w:pPr>
      <w:r w:rsidRPr="00036807">
        <w:rPr>
          <w:color w:val="000000" w:themeColor="text1"/>
        </w:rPr>
        <w:t>7. Step 6: Create a Histogram</w:t>
      </w:r>
    </w:p>
    <w:p w14:paraId="2E84D143" w14:textId="77777777" w:rsidR="003030AA" w:rsidRPr="003030AA" w:rsidRDefault="003030AA" w:rsidP="003030AA">
      <w:r w:rsidRPr="003030AA">
        <w:rPr>
          <w:b/>
        </w:rPr>
        <w:t>Explanation / Analysis</w:t>
      </w:r>
    </w:p>
    <w:p w14:paraId="385CC95A" w14:textId="6E238273" w:rsidR="003030AA" w:rsidRDefault="003030AA" w:rsidP="003030AA">
      <w:r w:rsidRPr="003030AA">
        <w:rPr>
          <w:b/>
        </w:rPr>
        <w:t xml:space="preserve">Histogram Analysis &amp; Interpretation: </w:t>
      </w:r>
      <w:r w:rsidRPr="003030AA">
        <w:br/>
      </w:r>
      <w:r w:rsidR="00716D32" w:rsidRPr="00716D32">
        <w:t>The grayscale histogram peaks around intensity 100, and most pixels fall between about 10 and 180. Only a very small number of pixels appear near 250. This shows the image is mainly mid-to-dark and not bright. It is reasonably balanced in contrast, but shifted toward the darker side.</w:t>
      </w:r>
    </w:p>
    <w:p w14:paraId="2D248C34" w14:textId="77777777" w:rsidR="000656FC" w:rsidRPr="003030AA" w:rsidRDefault="000656FC" w:rsidP="003030AA"/>
    <w:p w14:paraId="3F56DA6A" w14:textId="0B3D5F9F" w:rsidR="00126E38" w:rsidRDefault="00000000">
      <w:r>
        <w:t>Code Snippet: Step 6 Python code block.</w:t>
      </w:r>
    </w:p>
    <w:tbl>
      <w:tblPr>
        <w:tblW w:w="0" w:type="auto"/>
        <w:jc w:val="center"/>
        <w:tblLook w:val="04A0" w:firstRow="1" w:lastRow="0" w:firstColumn="1" w:lastColumn="0" w:noHBand="0" w:noVBand="1"/>
      </w:tblPr>
      <w:tblGrid>
        <w:gridCol w:w="9936"/>
      </w:tblGrid>
      <w:tr w:rsidR="00126E38" w14:paraId="36903549" w14:textId="77777777">
        <w:trPr>
          <w:jc w:val="center"/>
        </w:trPr>
        <w:tc>
          <w:tcPr>
            <w:tcW w:w="9936" w:type="dxa"/>
            <w:shd w:val="clear" w:color="auto" w:fill="F1F3F5"/>
            <w:tcMar>
              <w:top w:w="100" w:type="dxa"/>
              <w:left w:w="120" w:type="dxa"/>
              <w:bottom w:w="100" w:type="dxa"/>
              <w:right w:w="120" w:type="dxa"/>
            </w:tcMar>
            <w:vAlign w:val="center"/>
          </w:tcPr>
          <w:p w14:paraId="3220540E" w14:textId="77777777" w:rsidR="003B6A4E" w:rsidRPr="003B6A4E" w:rsidRDefault="003B6A4E" w:rsidP="003B6A4E">
            <w:pPr>
              <w:keepLines/>
              <w:spacing w:after="0"/>
              <w:rPr>
                <w:rFonts w:ascii="Consolas" w:hAnsi="Consolas"/>
                <w:color w:val="282D32"/>
                <w:sz w:val="17"/>
              </w:rPr>
            </w:pPr>
            <w:r w:rsidRPr="003B6A4E">
              <w:rPr>
                <w:rFonts w:ascii="Consolas" w:hAnsi="Consolas"/>
                <w:color w:val="282D32"/>
                <w:sz w:val="17"/>
              </w:rPr>
              <w:t># Step 6: Create a Histogram</w:t>
            </w:r>
          </w:p>
          <w:p w14:paraId="1D455D4D" w14:textId="77777777" w:rsidR="003B6A4E" w:rsidRPr="003B6A4E" w:rsidRDefault="003B6A4E" w:rsidP="003B6A4E">
            <w:pPr>
              <w:keepLines/>
              <w:spacing w:after="0"/>
              <w:rPr>
                <w:rFonts w:ascii="Consolas" w:hAnsi="Consolas"/>
                <w:color w:val="282D32"/>
                <w:sz w:val="17"/>
              </w:rPr>
            </w:pPr>
            <w:r w:rsidRPr="003B6A4E">
              <w:rPr>
                <w:rFonts w:ascii="Consolas" w:hAnsi="Consolas"/>
                <w:color w:val="282D32"/>
                <w:sz w:val="17"/>
              </w:rPr>
              <w:t># Flatten the grayscale image and plot a 256-bin histogram</w:t>
            </w:r>
          </w:p>
          <w:p w14:paraId="09192001" w14:textId="77777777" w:rsidR="003B6A4E" w:rsidRPr="003B6A4E" w:rsidRDefault="003B6A4E" w:rsidP="003B6A4E">
            <w:pPr>
              <w:keepLines/>
              <w:spacing w:after="0"/>
              <w:rPr>
                <w:rFonts w:ascii="Consolas" w:hAnsi="Consolas"/>
                <w:color w:val="282D32"/>
                <w:sz w:val="17"/>
              </w:rPr>
            </w:pPr>
            <w:proofErr w:type="spellStart"/>
            <w:r w:rsidRPr="003B6A4E">
              <w:rPr>
                <w:rFonts w:ascii="Consolas" w:hAnsi="Consolas"/>
                <w:color w:val="282D32"/>
                <w:sz w:val="17"/>
              </w:rPr>
              <w:t>plt.figure</w:t>
            </w:r>
            <w:proofErr w:type="spellEnd"/>
            <w:r w:rsidRPr="003B6A4E">
              <w:rPr>
                <w:rFonts w:ascii="Consolas" w:hAnsi="Consolas"/>
                <w:color w:val="282D32"/>
                <w:sz w:val="17"/>
              </w:rPr>
              <w:t>(</w:t>
            </w:r>
            <w:proofErr w:type="spellStart"/>
            <w:r w:rsidRPr="003B6A4E">
              <w:rPr>
                <w:rFonts w:ascii="Consolas" w:hAnsi="Consolas"/>
                <w:color w:val="282D32"/>
                <w:sz w:val="17"/>
              </w:rPr>
              <w:t>figsize</w:t>
            </w:r>
            <w:proofErr w:type="spellEnd"/>
            <w:r w:rsidRPr="003B6A4E">
              <w:rPr>
                <w:rFonts w:ascii="Consolas" w:hAnsi="Consolas"/>
                <w:color w:val="282D32"/>
                <w:sz w:val="17"/>
              </w:rPr>
              <w:t>=(8, 5))</w:t>
            </w:r>
          </w:p>
          <w:p w14:paraId="23ED6F5A" w14:textId="77777777" w:rsidR="003B6A4E" w:rsidRPr="003B6A4E" w:rsidRDefault="003B6A4E" w:rsidP="003B6A4E">
            <w:pPr>
              <w:keepLines/>
              <w:spacing w:after="0"/>
              <w:rPr>
                <w:rFonts w:ascii="Consolas" w:hAnsi="Consolas"/>
                <w:color w:val="282D32"/>
                <w:sz w:val="17"/>
              </w:rPr>
            </w:pPr>
            <w:proofErr w:type="spellStart"/>
            <w:r w:rsidRPr="003B6A4E">
              <w:rPr>
                <w:rFonts w:ascii="Consolas" w:hAnsi="Consolas"/>
                <w:color w:val="282D32"/>
                <w:sz w:val="17"/>
              </w:rPr>
              <w:t>plt.hist</w:t>
            </w:r>
            <w:proofErr w:type="spellEnd"/>
            <w:r w:rsidRPr="003B6A4E">
              <w:rPr>
                <w:rFonts w:ascii="Consolas" w:hAnsi="Consolas"/>
                <w:color w:val="282D32"/>
                <w:sz w:val="17"/>
              </w:rPr>
              <w:t>(</w:t>
            </w:r>
            <w:proofErr w:type="spellStart"/>
            <w:r w:rsidRPr="003B6A4E">
              <w:rPr>
                <w:rFonts w:ascii="Consolas" w:hAnsi="Consolas"/>
                <w:color w:val="282D32"/>
                <w:sz w:val="17"/>
              </w:rPr>
              <w:t>gray_image.ravel</w:t>
            </w:r>
            <w:proofErr w:type="spellEnd"/>
            <w:r w:rsidRPr="003B6A4E">
              <w:rPr>
                <w:rFonts w:ascii="Consolas" w:hAnsi="Consolas"/>
                <w:color w:val="282D32"/>
                <w:sz w:val="17"/>
              </w:rPr>
              <w:t>(), bins=256, range=[0, 256], color='black')</w:t>
            </w:r>
          </w:p>
          <w:p w14:paraId="66D590E2" w14:textId="77777777" w:rsidR="003B6A4E" w:rsidRPr="003B6A4E" w:rsidRDefault="003B6A4E" w:rsidP="003B6A4E">
            <w:pPr>
              <w:keepLines/>
              <w:spacing w:after="0"/>
              <w:rPr>
                <w:rFonts w:ascii="Consolas" w:hAnsi="Consolas"/>
                <w:color w:val="282D32"/>
                <w:sz w:val="17"/>
              </w:rPr>
            </w:pPr>
            <w:proofErr w:type="spellStart"/>
            <w:r w:rsidRPr="003B6A4E">
              <w:rPr>
                <w:rFonts w:ascii="Consolas" w:hAnsi="Consolas"/>
                <w:color w:val="282D32"/>
                <w:sz w:val="17"/>
              </w:rPr>
              <w:t>plt.title</w:t>
            </w:r>
            <w:proofErr w:type="spellEnd"/>
            <w:r w:rsidRPr="003B6A4E">
              <w:rPr>
                <w:rFonts w:ascii="Consolas" w:hAnsi="Consolas"/>
                <w:color w:val="282D32"/>
                <w:sz w:val="17"/>
              </w:rPr>
              <w:t>("Grayscale Histogram of Image")</w:t>
            </w:r>
          </w:p>
          <w:p w14:paraId="2A2408FE" w14:textId="77777777" w:rsidR="003B6A4E" w:rsidRPr="003B6A4E" w:rsidRDefault="003B6A4E" w:rsidP="003B6A4E">
            <w:pPr>
              <w:keepLines/>
              <w:spacing w:after="0"/>
              <w:rPr>
                <w:rFonts w:ascii="Consolas" w:hAnsi="Consolas"/>
                <w:color w:val="282D32"/>
                <w:sz w:val="17"/>
              </w:rPr>
            </w:pPr>
            <w:proofErr w:type="spellStart"/>
            <w:r w:rsidRPr="003B6A4E">
              <w:rPr>
                <w:rFonts w:ascii="Consolas" w:hAnsi="Consolas"/>
                <w:color w:val="282D32"/>
                <w:sz w:val="17"/>
              </w:rPr>
              <w:t>plt.xlabel</w:t>
            </w:r>
            <w:proofErr w:type="spellEnd"/>
            <w:r w:rsidRPr="003B6A4E">
              <w:rPr>
                <w:rFonts w:ascii="Consolas" w:hAnsi="Consolas"/>
                <w:color w:val="282D32"/>
                <w:sz w:val="17"/>
              </w:rPr>
              <w:t>("Pixel Intensity (0-255)")</w:t>
            </w:r>
          </w:p>
          <w:p w14:paraId="4379B86A" w14:textId="77777777" w:rsidR="003B6A4E" w:rsidRPr="003B6A4E" w:rsidRDefault="003B6A4E" w:rsidP="003B6A4E">
            <w:pPr>
              <w:keepLines/>
              <w:spacing w:after="0"/>
              <w:rPr>
                <w:rFonts w:ascii="Consolas" w:hAnsi="Consolas"/>
                <w:color w:val="282D32"/>
                <w:sz w:val="17"/>
              </w:rPr>
            </w:pPr>
            <w:proofErr w:type="spellStart"/>
            <w:r w:rsidRPr="003B6A4E">
              <w:rPr>
                <w:rFonts w:ascii="Consolas" w:hAnsi="Consolas"/>
                <w:color w:val="282D32"/>
                <w:sz w:val="17"/>
              </w:rPr>
              <w:t>plt.ylabel</w:t>
            </w:r>
            <w:proofErr w:type="spellEnd"/>
            <w:r w:rsidRPr="003B6A4E">
              <w:rPr>
                <w:rFonts w:ascii="Consolas" w:hAnsi="Consolas"/>
                <w:color w:val="282D32"/>
                <w:sz w:val="17"/>
              </w:rPr>
              <w:t>("Frequency (Pixel Count)")</w:t>
            </w:r>
          </w:p>
          <w:p w14:paraId="2FA48091" w14:textId="77777777" w:rsidR="003B6A4E" w:rsidRPr="003B6A4E" w:rsidRDefault="003B6A4E" w:rsidP="003B6A4E">
            <w:pPr>
              <w:keepLines/>
              <w:spacing w:after="0"/>
              <w:rPr>
                <w:rFonts w:ascii="Consolas" w:hAnsi="Consolas"/>
                <w:color w:val="282D32"/>
                <w:sz w:val="17"/>
              </w:rPr>
            </w:pPr>
            <w:proofErr w:type="spellStart"/>
            <w:r w:rsidRPr="003B6A4E">
              <w:rPr>
                <w:rFonts w:ascii="Consolas" w:hAnsi="Consolas"/>
                <w:color w:val="282D32"/>
                <w:sz w:val="17"/>
              </w:rPr>
              <w:t>plt.grid</w:t>
            </w:r>
            <w:proofErr w:type="spellEnd"/>
            <w:r w:rsidRPr="003B6A4E">
              <w:rPr>
                <w:rFonts w:ascii="Consolas" w:hAnsi="Consolas"/>
                <w:color w:val="282D32"/>
                <w:sz w:val="17"/>
              </w:rPr>
              <w:t xml:space="preserve">(True, </w:t>
            </w:r>
            <w:proofErr w:type="spellStart"/>
            <w:r w:rsidRPr="003B6A4E">
              <w:rPr>
                <w:rFonts w:ascii="Consolas" w:hAnsi="Consolas"/>
                <w:color w:val="282D32"/>
                <w:sz w:val="17"/>
              </w:rPr>
              <w:t>linestyle</w:t>
            </w:r>
            <w:proofErr w:type="spellEnd"/>
            <w:r w:rsidRPr="003B6A4E">
              <w:rPr>
                <w:rFonts w:ascii="Consolas" w:hAnsi="Consolas"/>
                <w:color w:val="282D32"/>
                <w:sz w:val="17"/>
              </w:rPr>
              <w:t>='--', alpha=0.5)</w:t>
            </w:r>
          </w:p>
          <w:p w14:paraId="54E50E25" w14:textId="77777777" w:rsidR="003B6A4E" w:rsidRPr="003B6A4E" w:rsidRDefault="003B6A4E" w:rsidP="003B6A4E">
            <w:pPr>
              <w:keepLines/>
              <w:spacing w:after="0"/>
              <w:rPr>
                <w:rFonts w:ascii="Consolas" w:hAnsi="Consolas"/>
                <w:color w:val="282D32"/>
                <w:sz w:val="17"/>
              </w:rPr>
            </w:pPr>
          </w:p>
          <w:p w14:paraId="725C889D" w14:textId="77777777" w:rsidR="003B6A4E" w:rsidRPr="003B6A4E" w:rsidRDefault="003B6A4E" w:rsidP="003B6A4E">
            <w:pPr>
              <w:keepLines/>
              <w:spacing w:after="0"/>
              <w:rPr>
                <w:rFonts w:ascii="Consolas" w:hAnsi="Consolas"/>
                <w:color w:val="282D32"/>
                <w:sz w:val="17"/>
              </w:rPr>
            </w:pPr>
            <w:r w:rsidRPr="003B6A4E">
              <w:rPr>
                <w:rFonts w:ascii="Consolas" w:hAnsi="Consolas"/>
                <w:color w:val="282D32"/>
                <w:sz w:val="17"/>
              </w:rPr>
              <w:t># Save the plot as grayscale_histogram.png</w:t>
            </w:r>
          </w:p>
          <w:p w14:paraId="62F1F3CE" w14:textId="77777777" w:rsidR="003B6A4E" w:rsidRPr="003B6A4E" w:rsidRDefault="003B6A4E" w:rsidP="003B6A4E">
            <w:pPr>
              <w:keepLines/>
              <w:spacing w:after="0"/>
              <w:rPr>
                <w:rFonts w:ascii="Consolas" w:hAnsi="Consolas"/>
                <w:color w:val="282D32"/>
                <w:sz w:val="17"/>
              </w:rPr>
            </w:pPr>
            <w:proofErr w:type="spellStart"/>
            <w:r w:rsidRPr="003B6A4E">
              <w:rPr>
                <w:rFonts w:ascii="Consolas" w:hAnsi="Consolas"/>
                <w:color w:val="282D32"/>
                <w:sz w:val="17"/>
              </w:rPr>
              <w:t>plt.savefig</w:t>
            </w:r>
            <w:proofErr w:type="spellEnd"/>
            <w:r w:rsidRPr="003B6A4E">
              <w:rPr>
                <w:rFonts w:ascii="Consolas" w:hAnsi="Consolas"/>
                <w:color w:val="282D32"/>
                <w:sz w:val="17"/>
              </w:rPr>
              <w:t xml:space="preserve">('grayscale_histogram.png', dpi=300, </w:t>
            </w:r>
            <w:proofErr w:type="spellStart"/>
            <w:r w:rsidRPr="003B6A4E">
              <w:rPr>
                <w:rFonts w:ascii="Consolas" w:hAnsi="Consolas"/>
                <w:color w:val="282D32"/>
                <w:sz w:val="17"/>
              </w:rPr>
              <w:t>bbox_inches</w:t>
            </w:r>
            <w:proofErr w:type="spellEnd"/>
            <w:r w:rsidRPr="003B6A4E">
              <w:rPr>
                <w:rFonts w:ascii="Consolas" w:hAnsi="Consolas"/>
                <w:color w:val="282D32"/>
                <w:sz w:val="17"/>
              </w:rPr>
              <w:t>='tight')</w:t>
            </w:r>
          </w:p>
          <w:p w14:paraId="772320F1" w14:textId="77777777" w:rsidR="003B6A4E" w:rsidRPr="003B6A4E" w:rsidRDefault="003B6A4E" w:rsidP="003B6A4E">
            <w:pPr>
              <w:keepLines/>
              <w:spacing w:after="0"/>
              <w:rPr>
                <w:rFonts w:ascii="Consolas" w:hAnsi="Consolas"/>
                <w:color w:val="282D32"/>
                <w:sz w:val="17"/>
              </w:rPr>
            </w:pPr>
            <w:proofErr w:type="spellStart"/>
            <w:r w:rsidRPr="003B6A4E">
              <w:rPr>
                <w:rFonts w:ascii="Consolas" w:hAnsi="Consolas"/>
                <w:color w:val="282D32"/>
                <w:sz w:val="17"/>
              </w:rPr>
              <w:t>plt.show</w:t>
            </w:r>
            <w:proofErr w:type="spellEnd"/>
            <w:r w:rsidRPr="003B6A4E">
              <w:rPr>
                <w:rFonts w:ascii="Consolas" w:hAnsi="Consolas"/>
                <w:color w:val="282D32"/>
                <w:sz w:val="17"/>
              </w:rPr>
              <w:t>()</w:t>
            </w:r>
          </w:p>
          <w:p w14:paraId="19B3A81A" w14:textId="77777777" w:rsidR="003B6A4E" w:rsidRPr="003B6A4E" w:rsidRDefault="003B6A4E" w:rsidP="003B6A4E">
            <w:pPr>
              <w:keepLines/>
              <w:spacing w:after="0"/>
              <w:rPr>
                <w:rFonts w:ascii="Consolas" w:hAnsi="Consolas"/>
                <w:color w:val="282D32"/>
                <w:sz w:val="17"/>
              </w:rPr>
            </w:pPr>
          </w:p>
          <w:p w14:paraId="1C44AC50" w14:textId="77777777" w:rsidR="003B6A4E" w:rsidRPr="003B6A4E" w:rsidRDefault="003B6A4E" w:rsidP="003B6A4E">
            <w:pPr>
              <w:keepLines/>
              <w:spacing w:after="0"/>
              <w:rPr>
                <w:rFonts w:ascii="Consolas" w:hAnsi="Consolas"/>
                <w:color w:val="282D32"/>
                <w:sz w:val="17"/>
              </w:rPr>
            </w:pPr>
            <w:r w:rsidRPr="003B6A4E">
              <w:rPr>
                <w:rFonts w:ascii="Consolas" w:hAnsi="Consolas"/>
                <w:color w:val="282D32"/>
                <w:sz w:val="17"/>
              </w:rPr>
              <w:t>print("\n--- Step 6: Histogram Completed ---")</w:t>
            </w:r>
          </w:p>
          <w:p w14:paraId="4B590268" w14:textId="11933BC0" w:rsidR="00126E38" w:rsidRDefault="003B6A4E" w:rsidP="003B6A4E">
            <w:pPr>
              <w:keepLines/>
              <w:spacing w:after="0"/>
              <w:rPr>
                <w:rFonts w:ascii="Consolas" w:hAnsi="Consolas"/>
                <w:color w:val="282D32"/>
                <w:sz w:val="17"/>
              </w:rPr>
            </w:pPr>
            <w:r w:rsidRPr="003B6A4E">
              <w:rPr>
                <w:rFonts w:ascii="Consolas" w:hAnsi="Consolas"/>
                <w:color w:val="282D32"/>
                <w:sz w:val="17"/>
              </w:rPr>
              <w:t>print("Histogram saved as 'grayscale_histogram.png'")</w:t>
            </w:r>
          </w:p>
          <w:p w14:paraId="0205E0DD" w14:textId="0999257B" w:rsidR="0073351F" w:rsidRDefault="0073351F">
            <w:pPr>
              <w:keepLines/>
              <w:spacing w:after="0"/>
            </w:pPr>
          </w:p>
        </w:tc>
      </w:tr>
    </w:tbl>
    <w:p w14:paraId="5558F16F" w14:textId="77777777" w:rsidR="00126E38" w:rsidRDefault="00126E38"/>
    <w:p w14:paraId="50331DD8" w14:textId="4B95B298" w:rsidR="00126E38" w:rsidRDefault="00000000">
      <w:r>
        <w:t xml:space="preserve">Output / Screenshot: </w:t>
      </w:r>
      <w:r w:rsidR="00C363BE">
        <w:t>S</w:t>
      </w:r>
      <w:r>
        <w:t>aved histogram plot (`grayscale_histogram.png`) or its screenshot.</w:t>
      </w:r>
    </w:p>
    <w:tbl>
      <w:tblPr>
        <w:tblW w:w="0" w:type="auto"/>
        <w:jc w:val="center"/>
        <w:tblLook w:val="04A0" w:firstRow="1" w:lastRow="0" w:firstColumn="1" w:lastColumn="0" w:noHBand="0" w:noVBand="1"/>
      </w:tblPr>
      <w:tblGrid>
        <w:gridCol w:w="10176"/>
      </w:tblGrid>
      <w:tr w:rsidR="00126E38" w14:paraId="07EAEAAD" w14:textId="77777777">
        <w:trPr>
          <w:jc w:val="center"/>
        </w:trPr>
        <w:tc>
          <w:tcPr>
            <w:tcW w:w="9936" w:type="dxa"/>
            <w:shd w:val="clear" w:color="auto" w:fill="FAFAFA"/>
            <w:tcMar>
              <w:top w:w="180" w:type="dxa"/>
              <w:left w:w="120" w:type="dxa"/>
              <w:bottom w:w="180" w:type="dxa"/>
              <w:right w:w="120" w:type="dxa"/>
            </w:tcMar>
          </w:tcPr>
          <w:p w14:paraId="540CBE3C" w14:textId="320806B6" w:rsidR="00126E38" w:rsidRDefault="0019525C" w:rsidP="00803E47">
            <w:r w:rsidRPr="0019525C">
              <w:rPr>
                <w:noProof/>
              </w:rPr>
              <w:lastRenderedPageBreak/>
              <w:drawing>
                <wp:inline distT="0" distB="0" distL="0" distR="0" wp14:anchorId="5C913692" wp14:editId="49E76996">
                  <wp:extent cx="6309360" cy="823595"/>
                  <wp:effectExtent l="0" t="0" r="0" b="0"/>
                  <wp:docPr id="31150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02175" name=""/>
                          <pic:cNvPicPr/>
                        </pic:nvPicPr>
                        <pic:blipFill>
                          <a:blip r:embed="rId21"/>
                          <a:stretch>
                            <a:fillRect/>
                          </a:stretch>
                        </pic:blipFill>
                        <pic:spPr>
                          <a:xfrm>
                            <a:off x="0" y="0"/>
                            <a:ext cx="6309360" cy="823595"/>
                          </a:xfrm>
                          <a:prstGeom prst="rect">
                            <a:avLst/>
                          </a:prstGeom>
                        </pic:spPr>
                      </pic:pic>
                    </a:graphicData>
                  </a:graphic>
                </wp:inline>
              </w:drawing>
            </w:r>
            <w:r w:rsidR="00803E47">
              <w:br/>
            </w:r>
            <w:r w:rsidR="00803E47">
              <w:br/>
            </w:r>
            <w:r w:rsidRPr="0019525C">
              <w:rPr>
                <w:noProof/>
              </w:rPr>
              <w:drawing>
                <wp:inline distT="0" distB="0" distL="0" distR="0" wp14:anchorId="78F63514" wp14:editId="185F2C9D">
                  <wp:extent cx="6309360" cy="3924935"/>
                  <wp:effectExtent l="0" t="0" r="0" b="0"/>
                  <wp:docPr id="47398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9779" name=""/>
                          <pic:cNvPicPr/>
                        </pic:nvPicPr>
                        <pic:blipFill>
                          <a:blip r:embed="rId22"/>
                          <a:stretch>
                            <a:fillRect/>
                          </a:stretch>
                        </pic:blipFill>
                        <pic:spPr>
                          <a:xfrm>
                            <a:off x="0" y="0"/>
                            <a:ext cx="6309360" cy="3924935"/>
                          </a:xfrm>
                          <a:prstGeom prst="rect">
                            <a:avLst/>
                          </a:prstGeom>
                        </pic:spPr>
                      </pic:pic>
                    </a:graphicData>
                  </a:graphic>
                </wp:inline>
              </w:drawing>
            </w:r>
            <w:r w:rsidR="00803E47">
              <w:br/>
            </w:r>
            <w:r w:rsidR="00803E47">
              <w:br/>
            </w:r>
          </w:p>
        </w:tc>
      </w:tr>
    </w:tbl>
    <w:p w14:paraId="5A39B162" w14:textId="77777777" w:rsidR="00126E38" w:rsidRDefault="00000000">
      <w:pPr>
        <w:spacing w:after="160"/>
        <w:jc w:val="center"/>
      </w:pPr>
      <w:r>
        <w:rPr>
          <w:i/>
          <w:sz w:val="18"/>
        </w:rPr>
        <w:t>Grayscale Histogram</w:t>
      </w:r>
    </w:p>
    <w:p w14:paraId="7256E1D4" w14:textId="77777777" w:rsidR="00126E38" w:rsidRPr="00036807" w:rsidRDefault="00000000">
      <w:pPr>
        <w:pStyle w:val="Heading1"/>
        <w:rPr>
          <w:color w:val="000000" w:themeColor="text1"/>
        </w:rPr>
      </w:pPr>
      <w:r w:rsidRPr="00036807">
        <w:rPr>
          <w:color w:val="000000" w:themeColor="text1"/>
        </w:rPr>
        <w:t>8. Step 7: Demonstrate Bit Depth</w:t>
      </w:r>
    </w:p>
    <w:p w14:paraId="3CF4C328" w14:textId="77777777" w:rsidR="003030AA" w:rsidRPr="003030AA" w:rsidRDefault="003030AA" w:rsidP="003030AA">
      <w:r w:rsidRPr="003030AA">
        <w:rPr>
          <w:b/>
        </w:rPr>
        <w:t xml:space="preserve">Quantization &amp; Resolution Explanation: </w:t>
      </w:r>
      <w:r w:rsidRPr="003030AA">
        <w:t xml:space="preserve">Quantization reduces the number of allowable gray levels represented by an image without altering its grid resolution. An 8-bit gradient provides 2^8 = 256 continuous gray levels. </w:t>
      </w:r>
      <w:proofErr w:type="spellStart"/>
      <w:r w:rsidRPr="003030AA">
        <w:t>Downsampling</w:t>
      </w:r>
      <w:proofErr w:type="spellEnd"/>
      <w:r w:rsidRPr="003030AA">
        <w:t xml:space="preserve"> to 4-bit (2^4 = 16), 2-bit (2^2 = 4), and 1-bit (2^1 = 2) results in false contouring and step banding.</w:t>
      </w:r>
      <w:r w:rsidRPr="003030AA">
        <w:br/>
      </w:r>
      <w:r w:rsidRPr="003030AA">
        <w:br/>
        <w:t>Spatial Resolution vs. Bit Depth: Spatial resolution refers to the physical grid size and pixel density (N x M matrix dimensions). Bit depth determines the amplitude or intensity resolution per pixel (k bits, yielding 2^k available intensity levels).</w:t>
      </w:r>
    </w:p>
    <w:p w14:paraId="542D8BD2" w14:textId="48F142A1" w:rsidR="00126E38" w:rsidRDefault="00000000">
      <w:r>
        <w:t>Code Snippet: Step 7 Python code block.</w:t>
      </w:r>
    </w:p>
    <w:tbl>
      <w:tblPr>
        <w:tblW w:w="0" w:type="auto"/>
        <w:jc w:val="center"/>
        <w:tblLook w:val="04A0" w:firstRow="1" w:lastRow="0" w:firstColumn="1" w:lastColumn="0" w:noHBand="0" w:noVBand="1"/>
      </w:tblPr>
      <w:tblGrid>
        <w:gridCol w:w="9936"/>
      </w:tblGrid>
      <w:tr w:rsidR="00126E38" w14:paraId="7AD28F7E" w14:textId="77777777">
        <w:trPr>
          <w:jc w:val="center"/>
        </w:trPr>
        <w:tc>
          <w:tcPr>
            <w:tcW w:w="9936" w:type="dxa"/>
            <w:shd w:val="clear" w:color="auto" w:fill="F1F3F5"/>
            <w:tcMar>
              <w:top w:w="100" w:type="dxa"/>
              <w:left w:w="120" w:type="dxa"/>
              <w:bottom w:w="100" w:type="dxa"/>
              <w:right w:w="120" w:type="dxa"/>
            </w:tcMar>
            <w:vAlign w:val="center"/>
          </w:tcPr>
          <w:p w14:paraId="6B72EBC2" w14:textId="5868018D" w:rsidR="00126E38" w:rsidRDefault="00126E38">
            <w:pPr>
              <w:keepLines/>
              <w:spacing w:after="0"/>
              <w:rPr>
                <w:rFonts w:ascii="Consolas" w:hAnsi="Consolas"/>
                <w:color w:val="282D32"/>
                <w:sz w:val="17"/>
              </w:rPr>
            </w:pPr>
          </w:p>
          <w:p w14:paraId="597E3ED0" w14:textId="77777777" w:rsidR="003B6A4E" w:rsidRDefault="003B6A4E" w:rsidP="003B6A4E">
            <w:pPr>
              <w:keepLines/>
              <w:spacing w:after="0"/>
            </w:pPr>
            <w:r>
              <w:t xml:space="preserve">import </w:t>
            </w:r>
            <w:proofErr w:type="spellStart"/>
            <w:r>
              <w:t>matplotlib.pyplot</w:t>
            </w:r>
            <w:proofErr w:type="spellEnd"/>
            <w:r>
              <w:t xml:space="preserve"> as </w:t>
            </w:r>
            <w:proofErr w:type="spellStart"/>
            <w:r>
              <w:t>plt</w:t>
            </w:r>
            <w:proofErr w:type="spellEnd"/>
          </w:p>
          <w:p w14:paraId="5B3CA40D" w14:textId="77777777" w:rsidR="003B6A4E" w:rsidRDefault="003B6A4E" w:rsidP="003B6A4E">
            <w:pPr>
              <w:keepLines/>
              <w:spacing w:after="0"/>
            </w:pPr>
            <w:r>
              <w:t xml:space="preserve">import </w:t>
            </w:r>
            <w:proofErr w:type="spellStart"/>
            <w:r>
              <w:t>numpy</w:t>
            </w:r>
            <w:proofErr w:type="spellEnd"/>
            <w:r>
              <w:t xml:space="preserve"> as np</w:t>
            </w:r>
          </w:p>
          <w:p w14:paraId="406E758B" w14:textId="77777777" w:rsidR="003B6A4E" w:rsidRDefault="003B6A4E" w:rsidP="003B6A4E">
            <w:pPr>
              <w:keepLines/>
              <w:spacing w:after="0"/>
            </w:pPr>
          </w:p>
          <w:p w14:paraId="68A021C5" w14:textId="77777777" w:rsidR="003B6A4E" w:rsidRDefault="003B6A4E" w:rsidP="003B6A4E">
            <w:pPr>
              <w:keepLines/>
              <w:spacing w:after="0"/>
            </w:pPr>
            <w:r>
              <w:lastRenderedPageBreak/>
              <w:t># Create an 8-bit horizontal grayscale gradient from 0 to 255 (width=256, height=50)</w:t>
            </w:r>
          </w:p>
          <w:p w14:paraId="623C7F52" w14:textId="77777777" w:rsidR="003B6A4E" w:rsidRDefault="003B6A4E" w:rsidP="003B6A4E">
            <w:pPr>
              <w:keepLines/>
              <w:spacing w:after="0"/>
            </w:pPr>
            <w:r>
              <w:t xml:space="preserve">gradient_8bit = </w:t>
            </w:r>
            <w:proofErr w:type="spellStart"/>
            <w:r>
              <w:t>np.tile</w:t>
            </w:r>
            <w:proofErr w:type="spellEnd"/>
            <w:r>
              <w:t>(</w:t>
            </w:r>
            <w:proofErr w:type="spellStart"/>
            <w:r>
              <w:t>np.linspace</w:t>
            </w:r>
            <w:proofErr w:type="spellEnd"/>
            <w:r>
              <w:t xml:space="preserve">(0, 255, 256, </w:t>
            </w:r>
            <w:proofErr w:type="spellStart"/>
            <w:r>
              <w:t>dtype</w:t>
            </w:r>
            <w:proofErr w:type="spellEnd"/>
            <w:r>
              <w:t>=np.uint8), (50, 1))</w:t>
            </w:r>
          </w:p>
          <w:p w14:paraId="45ED5730" w14:textId="77777777" w:rsidR="003B6A4E" w:rsidRDefault="003B6A4E" w:rsidP="003B6A4E">
            <w:pPr>
              <w:keepLines/>
              <w:spacing w:after="0"/>
            </w:pPr>
          </w:p>
          <w:p w14:paraId="3D36A394" w14:textId="77777777" w:rsidR="003B6A4E" w:rsidRDefault="003B6A4E" w:rsidP="003B6A4E">
            <w:pPr>
              <w:keepLines/>
              <w:spacing w:after="0"/>
            </w:pPr>
          </w:p>
          <w:p w14:paraId="742E481E" w14:textId="77777777" w:rsidR="003B6A4E" w:rsidRDefault="003B6A4E" w:rsidP="003B6A4E">
            <w:pPr>
              <w:keepLines/>
              <w:spacing w:after="0"/>
            </w:pPr>
            <w:r>
              <w:t># Corrected quantization function</w:t>
            </w:r>
          </w:p>
          <w:p w14:paraId="2E91A18F" w14:textId="77777777" w:rsidR="003B6A4E" w:rsidRDefault="003B6A4E" w:rsidP="003B6A4E">
            <w:pPr>
              <w:keepLines/>
              <w:spacing w:after="0"/>
            </w:pPr>
            <w:r>
              <w:t xml:space="preserve">def </w:t>
            </w:r>
            <w:proofErr w:type="spellStart"/>
            <w:r>
              <w:t>quantize_image</w:t>
            </w:r>
            <w:proofErr w:type="spellEnd"/>
            <w:r>
              <w:t>(</w:t>
            </w:r>
            <w:proofErr w:type="spellStart"/>
            <w:r>
              <w:t>img</w:t>
            </w:r>
            <w:proofErr w:type="spellEnd"/>
            <w:r>
              <w:t>, bits):</w:t>
            </w:r>
          </w:p>
          <w:p w14:paraId="23EFABC4" w14:textId="77777777" w:rsidR="003B6A4E" w:rsidRDefault="003B6A4E" w:rsidP="003B6A4E">
            <w:pPr>
              <w:keepLines/>
              <w:spacing w:after="0"/>
            </w:pPr>
            <w:r>
              <w:t xml:space="preserve">  levels = 2**bits</w:t>
            </w:r>
          </w:p>
          <w:p w14:paraId="3C9D3640" w14:textId="77777777" w:rsidR="003B6A4E" w:rsidRDefault="003B6A4E" w:rsidP="003B6A4E">
            <w:pPr>
              <w:keepLines/>
              <w:spacing w:after="0"/>
            </w:pPr>
            <w:r>
              <w:t xml:space="preserve">  step = 256 // levels</w:t>
            </w:r>
          </w:p>
          <w:p w14:paraId="763709FE" w14:textId="77777777" w:rsidR="003B6A4E" w:rsidRDefault="003B6A4E" w:rsidP="003B6A4E">
            <w:pPr>
              <w:keepLines/>
              <w:spacing w:after="0"/>
            </w:pPr>
            <w:r>
              <w:t xml:space="preserve">  # Scale down to discrete levels, then stretch back to span the full 0-255 range</w:t>
            </w:r>
          </w:p>
          <w:p w14:paraId="38873FD2" w14:textId="77777777" w:rsidR="003B6A4E" w:rsidRDefault="003B6A4E" w:rsidP="003B6A4E">
            <w:pPr>
              <w:keepLines/>
              <w:spacing w:after="0"/>
            </w:pPr>
            <w:r>
              <w:t xml:space="preserve">  quantized = (</w:t>
            </w:r>
            <w:proofErr w:type="spellStart"/>
            <w:r>
              <w:t>img</w:t>
            </w:r>
            <w:proofErr w:type="spellEnd"/>
            <w:r>
              <w:t xml:space="preserve"> // step) * (255 // (levels - 1))</w:t>
            </w:r>
          </w:p>
          <w:p w14:paraId="37A84085" w14:textId="77777777" w:rsidR="003B6A4E" w:rsidRDefault="003B6A4E" w:rsidP="003B6A4E">
            <w:pPr>
              <w:keepLines/>
              <w:spacing w:after="0"/>
            </w:pPr>
            <w:r>
              <w:t xml:space="preserve">  return </w:t>
            </w:r>
            <w:proofErr w:type="spellStart"/>
            <w:r>
              <w:t>quantized.astype</w:t>
            </w:r>
            <w:proofErr w:type="spellEnd"/>
            <w:r>
              <w:t>(np.uint8)</w:t>
            </w:r>
          </w:p>
          <w:p w14:paraId="4CBFF101" w14:textId="77777777" w:rsidR="003B6A4E" w:rsidRDefault="003B6A4E" w:rsidP="003B6A4E">
            <w:pPr>
              <w:keepLines/>
              <w:spacing w:after="0"/>
            </w:pPr>
          </w:p>
          <w:p w14:paraId="7A8D8029" w14:textId="77777777" w:rsidR="003B6A4E" w:rsidRDefault="003B6A4E" w:rsidP="003B6A4E">
            <w:pPr>
              <w:keepLines/>
              <w:spacing w:after="0"/>
            </w:pPr>
          </w:p>
          <w:p w14:paraId="217AAC11" w14:textId="77777777" w:rsidR="003B6A4E" w:rsidRDefault="003B6A4E" w:rsidP="003B6A4E">
            <w:pPr>
              <w:keepLines/>
              <w:spacing w:after="0"/>
            </w:pPr>
            <w:r>
              <w:t xml:space="preserve">gradient_4bit = </w:t>
            </w:r>
            <w:proofErr w:type="spellStart"/>
            <w:r>
              <w:t>quantize_image</w:t>
            </w:r>
            <w:proofErr w:type="spellEnd"/>
            <w:r>
              <w:t>(gradient_8bit, 4)</w:t>
            </w:r>
          </w:p>
          <w:p w14:paraId="7A27D5B9" w14:textId="77777777" w:rsidR="003B6A4E" w:rsidRDefault="003B6A4E" w:rsidP="003B6A4E">
            <w:pPr>
              <w:keepLines/>
              <w:spacing w:after="0"/>
            </w:pPr>
            <w:r>
              <w:t xml:space="preserve">gradient_2bit = </w:t>
            </w:r>
            <w:proofErr w:type="spellStart"/>
            <w:r>
              <w:t>quantize_image</w:t>
            </w:r>
            <w:proofErr w:type="spellEnd"/>
            <w:r>
              <w:t>(gradient_8bit, 2)</w:t>
            </w:r>
          </w:p>
          <w:p w14:paraId="653F1A55" w14:textId="77777777" w:rsidR="003B6A4E" w:rsidRDefault="003B6A4E" w:rsidP="003B6A4E">
            <w:pPr>
              <w:keepLines/>
              <w:spacing w:after="0"/>
            </w:pPr>
            <w:r>
              <w:t xml:space="preserve">gradient_1bit = </w:t>
            </w:r>
            <w:proofErr w:type="spellStart"/>
            <w:r>
              <w:t>quantize_image</w:t>
            </w:r>
            <w:proofErr w:type="spellEnd"/>
            <w:r>
              <w:t>(gradient_8bit, 1)</w:t>
            </w:r>
          </w:p>
          <w:p w14:paraId="40E22019" w14:textId="77777777" w:rsidR="003B6A4E" w:rsidRDefault="003B6A4E" w:rsidP="003B6A4E">
            <w:pPr>
              <w:keepLines/>
              <w:spacing w:after="0"/>
            </w:pPr>
          </w:p>
          <w:p w14:paraId="3DF6242B" w14:textId="77777777" w:rsidR="003B6A4E" w:rsidRDefault="003B6A4E" w:rsidP="003B6A4E">
            <w:pPr>
              <w:keepLines/>
              <w:spacing w:after="0"/>
            </w:pPr>
            <w:r>
              <w:t># Print unique value counts</w:t>
            </w:r>
          </w:p>
          <w:p w14:paraId="26D64B3B" w14:textId="77777777" w:rsidR="003B6A4E" w:rsidRDefault="003B6A4E" w:rsidP="003B6A4E">
            <w:pPr>
              <w:keepLines/>
              <w:spacing w:after="0"/>
            </w:pPr>
            <w:r>
              <w:t>print("\n--- Step 7: Bit Depth Unique Values ---")</w:t>
            </w:r>
          </w:p>
          <w:p w14:paraId="0610E676" w14:textId="77777777" w:rsidR="003B6A4E" w:rsidRDefault="003B6A4E" w:rsidP="003B6A4E">
            <w:pPr>
              <w:keepLines/>
              <w:spacing w:after="0"/>
            </w:pPr>
            <w:r>
              <w:t xml:space="preserve">print("8-bit unique values:", </w:t>
            </w:r>
            <w:proofErr w:type="spellStart"/>
            <w:r>
              <w:t>len</w:t>
            </w:r>
            <w:proofErr w:type="spellEnd"/>
            <w:r>
              <w:t>(</w:t>
            </w:r>
            <w:proofErr w:type="spellStart"/>
            <w:r>
              <w:t>np.unique</w:t>
            </w:r>
            <w:proofErr w:type="spellEnd"/>
            <w:r>
              <w:t>(gradient_8bit)))</w:t>
            </w:r>
          </w:p>
          <w:p w14:paraId="5165F00B" w14:textId="77777777" w:rsidR="003B6A4E" w:rsidRDefault="003B6A4E" w:rsidP="003B6A4E">
            <w:pPr>
              <w:keepLines/>
              <w:spacing w:after="0"/>
            </w:pPr>
            <w:r>
              <w:t xml:space="preserve">print("4-bit unique values:", </w:t>
            </w:r>
            <w:proofErr w:type="spellStart"/>
            <w:r>
              <w:t>len</w:t>
            </w:r>
            <w:proofErr w:type="spellEnd"/>
            <w:r>
              <w:t>(</w:t>
            </w:r>
            <w:proofErr w:type="spellStart"/>
            <w:r>
              <w:t>np.unique</w:t>
            </w:r>
            <w:proofErr w:type="spellEnd"/>
            <w:r>
              <w:t>(gradient_4bit)))</w:t>
            </w:r>
          </w:p>
          <w:p w14:paraId="4EB6B228" w14:textId="77777777" w:rsidR="003B6A4E" w:rsidRDefault="003B6A4E" w:rsidP="003B6A4E">
            <w:pPr>
              <w:keepLines/>
              <w:spacing w:after="0"/>
            </w:pPr>
            <w:r>
              <w:t xml:space="preserve">print("2-bit unique values:", </w:t>
            </w:r>
            <w:proofErr w:type="spellStart"/>
            <w:r>
              <w:t>len</w:t>
            </w:r>
            <w:proofErr w:type="spellEnd"/>
            <w:r>
              <w:t>(</w:t>
            </w:r>
            <w:proofErr w:type="spellStart"/>
            <w:r>
              <w:t>np.unique</w:t>
            </w:r>
            <w:proofErr w:type="spellEnd"/>
            <w:r>
              <w:t>(gradient_2bit)))</w:t>
            </w:r>
          </w:p>
          <w:p w14:paraId="51DD9267" w14:textId="77777777" w:rsidR="003B6A4E" w:rsidRDefault="003B6A4E" w:rsidP="003B6A4E">
            <w:pPr>
              <w:keepLines/>
              <w:spacing w:after="0"/>
            </w:pPr>
            <w:r>
              <w:t xml:space="preserve">print("1-bit unique values:", </w:t>
            </w:r>
            <w:proofErr w:type="spellStart"/>
            <w:r>
              <w:t>len</w:t>
            </w:r>
            <w:proofErr w:type="spellEnd"/>
            <w:r>
              <w:t>(</w:t>
            </w:r>
            <w:proofErr w:type="spellStart"/>
            <w:r>
              <w:t>np.unique</w:t>
            </w:r>
            <w:proofErr w:type="spellEnd"/>
            <w:r>
              <w:t>(gradient_1bit)))</w:t>
            </w:r>
          </w:p>
          <w:p w14:paraId="3C466C82" w14:textId="77777777" w:rsidR="003B6A4E" w:rsidRDefault="003B6A4E" w:rsidP="003B6A4E">
            <w:pPr>
              <w:keepLines/>
              <w:spacing w:after="0"/>
            </w:pPr>
          </w:p>
          <w:p w14:paraId="74BD9110" w14:textId="77777777" w:rsidR="003B6A4E" w:rsidRDefault="003B6A4E" w:rsidP="003B6A4E">
            <w:pPr>
              <w:keepLines/>
              <w:spacing w:after="0"/>
            </w:pPr>
            <w:r>
              <w:t># Display original and quantized gradients in one figure</w:t>
            </w:r>
          </w:p>
          <w:p w14:paraId="27730AD9" w14:textId="77777777" w:rsidR="003B6A4E" w:rsidRDefault="003B6A4E" w:rsidP="003B6A4E">
            <w:pPr>
              <w:keepLines/>
              <w:spacing w:after="0"/>
            </w:pPr>
            <w:proofErr w:type="spellStart"/>
            <w:r>
              <w:t>plt.figure</w:t>
            </w:r>
            <w:proofErr w:type="spellEnd"/>
            <w:r>
              <w:t>(</w:t>
            </w:r>
            <w:proofErr w:type="spellStart"/>
            <w:r>
              <w:t>figsize</w:t>
            </w:r>
            <w:proofErr w:type="spellEnd"/>
            <w:r>
              <w:t>=(10, 6))</w:t>
            </w:r>
          </w:p>
          <w:p w14:paraId="03740060" w14:textId="77777777" w:rsidR="003B6A4E" w:rsidRDefault="003B6A4E" w:rsidP="003B6A4E">
            <w:pPr>
              <w:keepLines/>
              <w:spacing w:after="0"/>
            </w:pPr>
          </w:p>
          <w:p w14:paraId="143F18AD" w14:textId="77777777" w:rsidR="003B6A4E" w:rsidRDefault="003B6A4E" w:rsidP="003B6A4E">
            <w:pPr>
              <w:keepLines/>
              <w:spacing w:after="0"/>
            </w:pPr>
            <w:proofErr w:type="spellStart"/>
            <w:r>
              <w:t>plt.subplot</w:t>
            </w:r>
            <w:proofErr w:type="spellEnd"/>
            <w:r>
              <w:t>(4, 1, 1)</w:t>
            </w:r>
          </w:p>
          <w:p w14:paraId="53A2685B" w14:textId="77777777" w:rsidR="003B6A4E" w:rsidRDefault="003B6A4E" w:rsidP="003B6A4E">
            <w:pPr>
              <w:keepLines/>
              <w:spacing w:after="0"/>
            </w:pPr>
            <w:proofErr w:type="spellStart"/>
            <w:r>
              <w:t>plt.imshow</w:t>
            </w:r>
            <w:proofErr w:type="spellEnd"/>
            <w:r>
              <w:t xml:space="preserve">(gradient_8bit, </w:t>
            </w:r>
            <w:proofErr w:type="spellStart"/>
            <w:r>
              <w:t>cmap</w:t>
            </w:r>
            <w:proofErr w:type="spellEnd"/>
            <w:r>
              <w:t xml:space="preserve">='gray', </w:t>
            </w:r>
            <w:proofErr w:type="spellStart"/>
            <w:r>
              <w:t>vmin</w:t>
            </w:r>
            <w:proofErr w:type="spellEnd"/>
            <w:r>
              <w:t xml:space="preserve">=0, </w:t>
            </w:r>
            <w:proofErr w:type="spellStart"/>
            <w:r>
              <w:t>vmax</w:t>
            </w:r>
            <w:proofErr w:type="spellEnd"/>
            <w:r>
              <w:t>=255)</w:t>
            </w:r>
          </w:p>
          <w:p w14:paraId="188A5E27" w14:textId="77777777" w:rsidR="003B6A4E" w:rsidRDefault="003B6A4E" w:rsidP="003B6A4E">
            <w:pPr>
              <w:keepLines/>
              <w:spacing w:after="0"/>
            </w:pPr>
            <w:proofErr w:type="spellStart"/>
            <w:r>
              <w:t>plt.title</w:t>
            </w:r>
            <w:proofErr w:type="spellEnd"/>
            <w:r>
              <w:t>(f"8-bit Gradient (Unique values: {</w:t>
            </w:r>
            <w:proofErr w:type="spellStart"/>
            <w:r>
              <w:t>len</w:t>
            </w:r>
            <w:proofErr w:type="spellEnd"/>
            <w:r>
              <w:t>(</w:t>
            </w:r>
            <w:proofErr w:type="spellStart"/>
            <w:r>
              <w:t>np.unique</w:t>
            </w:r>
            <w:proofErr w:type="spellEnd"/>
            <w:r>
              <w:t>(gradient_8bit))})")</w:t>
            </w:r>
          </w:p>
          <w:p w14:paraId="0F4AB1A6" w14:textId="77777777" w:rsidR="003B6A4E" w:rsidRDefault="003B6A4E" w:rsidP="003B6A4E">
            <w:pPr>
              <w:keepLines/>
              <w:spacing w:after="0"/>
            </w:pPr>
            <w:proofErr w:type="spellStart"/>
            <w:r>
              <w:t>plt.axis</w:t>
            </w:r>
            <w:proofErr w:type="spellEnd"/>
            <w:r>
              <w:t>('off')</w:t>
            </w:r>
          </w:p>
          <w:p w14:paraId="3F8DD89D" w14:textId="77777777" w:rsidR="003B6A4E" w:rsidRDefault="003B6A4E" w:rsidP="003B6A4E">
            <w:pPr>
              <w:keepLines/>
              <w:spacing w:after="0"/>
            </w:pPr>
          </w:p>
          <w:p w14:paraId="3FBBD86D" w14:textId="77777777" w:rsidR="003B6A4E" w:rsidRDefault="003B6A4E" w:rsidP="003B6A4E">
            <w:pPr>
              <w:keepLines/>
              <w:spacing w:after="0"/>
            </w:pPr>
            <w:proofErr w:type="spellStart"/>
            <w:r>
              <w:t>plt.subplot</w:t>
            </w:r>
            <w:proofErr w:type="spellEnd"/>
            <w:r>
              <w:t>(4, 1, 2)</w:t>
            </w:r>
          </w:p>
          <w:p w14:paraId="246A9BD3" w14:textId="77777777" w:rsidR="003B6A4E" w:rsidRDefault="003B6A4E" w:rsidP="003B6A4E">
            <w:pPr>
              <w:keepLines/>
              <w:spacing w:after="0"/>
            </w:pPr>
            <w:proofErr w:type="spellStart"/>
            <w:r>
              <w:t>plt.imshow</w:t>
            </w:r>
            <w:proofErr w:type="spellEnd"/>
            <w:r>
              <w:t xml:space="preserve">(gradient_4bit, </w:t>
            </w:r>
            <w:proofErr w:type="spellStart"/>
            <w:r>
              <w:t>cmap</w:t>
            </w:r>
            <w:proofErr w:type="spellEnd"/>
            <w:r>
              <w:t xml:space="preserve">='gray', </w:t>
            </w:r>
            <w:proofErr w:type="spellStart"/>
            <w:r>
              <w:t>vmin</w:t>
            </w:r>
            <w:proofErr w:type="spellEnd"/>
            <w:r>
              <w:t xml:space="preserve">=0, </w:t>
            </w:r>
            <w:proofErr w:type="spellStart"/>
            <w:r>
              <w:t>vmax</w:t>
            </w:r>
            <w:proofErr w:type="spellEnd"/>
            <w:r>
              <w:t>=255)</w:t>
            </w:r>
          </w:p>
          <w:p w14:paraId="28E8B968" w14:textId="77777777" w:rsidR="003B6A4E" w:rsidRDefault="003B6A4E" w:rsidP="003B6A4E">
            <w:pPr>
              <w:keepLines/>
              <w:spacing w:after="0"/>
            </w:pPr>
            <w:proofErr w:type="spellStart"/>
            <w:r>
              <w:t>plt.title</w:t>
            </w:r>
            <w:proofErr w:type="spellEnd"/>
            <w:r>
              <w:t>(f"4-bit Gradient (Unique values: {</w:t>
            </w:r>
            <w:proofErr w:type="spellStart"/>
            <w:r>
              <w:t>len</w:t>
            </w:r>
            <w:proofErr w:type="spellEnd"/>
            <w:r>
              <w:t>(</w:t>
            </w:r>
            <w:proofErr w:type="spellStart"/>
            <w:r>
              <w:t>np.unique</w:t>
            </w:r>
            <w:proofErr w:type="spellEnd"/>
            <w:r>
              <w:t>(gradient_4bit))})")</w:t>
            </w:r>
          </w:p>
          <w:p w14:paraId="031D96C3" w14:textId="77777777" w:rsidR="003B6A4E" w:rsidRDefault="003B6A4E" w:rsidP="003B6A4E">
            <w:pPr>
              <w:keepLines/>
              <w:spacing w:after="0"/>
            </w:pPr>
            <w:proofErr w:type="spellStart"/>
            <w:r>
              <w:t>plt.axis</w:t>
            </w:r>
            <w:proofErr w:type="spellEnd"/>
            <w:r>
              <w:t>('off')</w:t>
            </w:r>
          </w:p>
          <w:p w14:paraId="212D715C" w14:textId="77777777" w:rsidR="003B6A4E" w:rsidRDefault="003B6A4E" w:rsidP="003B6A4E">
            <w:pPr>
              <w:keepLines/>
              <w:spacing w:after="0"/>
            </w:pPr>
          </w:p>
          <w:p w14:paraId="6762AAF1" w14:textId="77777777" w:rsidR="003B6A4E" w:rsidRDefault="003B6A4E" w:rsidP="003B6A4E">
            <w:pPr>
              <w:keepLines/>
              <w:spacing w:after="0"/>
            </w:pPr>
            <w:proofErr w:type="spellStart"/>
            <w:r>
              <w:t>plt.subplot</w:t>
            </w:r>
            <w:proofErr w:type="spellEnd"/>
            <w:r>
              <w:t>(4, 1, 3)</w:t>
            </w:r>
          </w:p>
          <w:p w14:paraId="4F44CC32" w14:textId="77777777" w:rsidR="003B6A4E" w:rsidRDefault="003B6A4E" w:rsidP="003B6A4E">
            <w:pPr>
              <w:keepLines/>
              <w:spacing w:after="0"/>
            </w:pPr>
            <w:proofErr w:type="spellStart"/>
            <w:r>
              <w:t>plt.imshow</w:t>
            </w:r>
            <w:proofErr w:type="spellEnd"/>
            <w:r>
              <w:t xml:space="preserve">(gradient_2bit, </w:t>
            </w:r>
            <w:proofErr w:type="spellStart"/>
            <w:r>
              <w:t>cmap</w:t>
            </w:r>
            <w:proofErr w:type="spellEnd"/>
            <w:r>
              <w:t xml:space="preserve">='gray', </w:t>
            </w:r>
            <w:proofErr w:type="spellStart"/>
            <w:r>
              <w:t>vmin</w:t>
            </w:r>
            <w:proofErr w:type="spellEnd"/>
            <w:r>
              <w:t xml:space="preserve">=0, </w:t>
            </w:r>
            <w:proofErr w:type="spellStart"/>
            <w:r>
              <w:t>vmax</w:t>
            </w:r>
            <w:proofErr w:type="spellEnd"/>
            <w:r>
              <w:t>=255)</w:t>
            </w:r>
          </w:p>
          <w:p w14:paraId="1D5A828B" w14:textId="77777777" w:rsidR="003B6A4E" w:rsidRDefault="003B6A4E" w:rsidP="003B6A4E">
            <w:pPr>
              <w:keepLines/>
              <w:spacing w:after="0"/>
            </w:pPr>
            <w:proofErr w:type="spellStart"/>
            <w:r>
              <w:t>plt.title</w:t>
            </w:r>
            <w:proofErr w:type="spellEnd"/>
            <w:r>
              <w:t>(f"2-bit Gradient (Unique values: {</w:t>
            </w:r>
            <w:proofErr w:type="spellStart"/>
            <w:r>
              <w:t>len</w:t>
            </w:r>
            <w:proofErr w:type="spellEnd"/>
            <w:r>
              <w:t>(</w:t>
            </w:r>
            <w:proofErr w:type="spellStart"/>
            <w:r>
              <w:t>np.unique</w:t>
            </w:r>
            <w:proofErr w:type="spellEnd"/>
            <w:r>
              <w:t>(gradient_2bit))})")</w:t>
            </w:r>
          </w:p>
          <w:p w14:paraId="344EC2F2" w14:textId="77777777" w:rsidR="003B6A4E" w:rsidRDefault="003B6A4E" w:rsidP="003B6A4E">
            <w:pPr>
              <w:keepLines/>
              <w:spacing w:after="0"/>
            </w:pPr>
            <w:proofErr w:type="spellStart"/>
            <w:r>
              <w:t>plt.axis</w:t>
            </w:r>
            <w:proofErr w:type="spellEnd"/>
            <w:r>
              <w:t>('off')</w:t>
            </w:r>
          </w:p>
          <w:p w14:paraId="4C999D72" w14:textId="77777777" w:rsidR="003B6A4E" w:rsidRDefault="003B6A4E" w:rsidP="003B6A4E">
            <w:pPr>
              <w:keepLines/>
              <w:spacing w:after="0"/>
            </w:pPr>
          </w:p>
          <w:p w14:paraId="3C3A0EF5" w14:textId="77777777" w:rsidR="003B6A4E" w:rsidRDefault="003B6A4E" w:rsidP="003B6A4E">
            <w:pPr>
              <w:keepLines/>
              <w:spacing w:after="0"/>
            </w:pPr>
            <w:proofErr w:type="spellStart"/>
            <w:r>
              <w:t>plt.subplot</w:t>
            </w:r>
            <w:proofErr w:type="spellEnd"/>
            <w:r>
              <w:t>(4, 1, 4)</w:t>
            </w:r>
          </w:p>
          <w:p w14:paraId="1A5CA01A" w14:textId="77777777" w:rsidR="003B6A4E" w:rsidRDefault="003B6A4E" w:rsidP="003B6A4E">
            <w:pPr>
              <w:keepLines/>
              <w:spacing w:after="0"/>
            </w:pPr>
            <w:proofErr w:type="spellStart"/>
            <w:r>
              <w:t>plt.imshow</w:t>
            </w:r>
            <w:proofErr w:type="spellEnd"/>
            <w:r>
              <w:t xml:space="preserve">(gradient_1bit, </w:t>
            </w:r>
            <w:proofErr w:type="spellStart"/>
            <w:r>
              <w:t>cmap</w:t>
            </w:r>
            <w:proofErr w:type="spellEnd"/>
            <w:r>
              <w:t xml:space="preserve">='gray', </w:t>
            </w:r>
            <w:proofErr w:type="spellStart"/>
            <w:r>
              <w:t>vmin</w:t>
            </w:r>
            <w:proofErr w:type="spellEnd"/>
            <w:r>
              <w:t xml:space="preserve">=0, </w:t>
            </w:r>
            <w:proofErr w:type="spellStart"/>
            <w:r>
              <w:t>vmax</w:t>
            </w:r>
            <w:proofErr w:type="spellEnd"/>
            <w:r>
              <w:t>=255)</w:t>
            </w:r>
          </w:p>
          <w:p w14:paraId="6E76C9C7" w14:textId="77777777" w:rsidR="003B6A4E" w:rsidRDefault="003B6A4E" w:rsidP="003B6A4E">
            <w:pPr>
              <w:keepLines/>
              <w:spacing w:after="0"/>
            </w:pPr>
            <w:proofErr w:type="spellStart"/>
            <w:r>
              <w:t>plt.title</w:t>
            </w:r>
            <w:proofErr w:type="spellEnd"/>
            <w:r>
              <w:t>(f"1-bit Gradient (Unique values: {</w:t>
            </w:r>
            <w:proofErr w:type="spellStart"/>
            <w:r>
              <w:t>len</w:t>
            </w:r>
            <w:proofErr w:type="spellEnd"/>
            <w:r>
              <w:t>(</w:t>
            </w:r>
            <w:proofErr w:type="spellStart"/>
            <w:r>
              <w:t>np.unique</w:t>
            </w:r>
            <w:proofErr w:type="spellEnd"/>
            <w:r>
              <w:t>(gradient_1bit))})")</w:t>
            </w:r>
          </w:p>
          <w:p w14:paraId="5E27CA4E" w14:textId="77777777" w:rsidR="003B6A4E" w:rsidRDefault="003B6A4E" w:rsidP="003B6A4E">
            <w:pPr>
              <w:keepLines/>
              <w:spacing w:after="0"/>
            </w:pPr>
            <w:proofErr w:type="spellStart"/>
            <w:r>
              <w:t>plt.axis</w:t>
            </w:r>
            <w:proofErr w:type="spellEnd"/>
            <w:r>
              <w:t>('off')</w:t>
            </w:r>
          </w:p>
          <w:p w14:paraId="37890BA5" w14:textId="77777777" w:rsidR="003B6A4E" w:rsidRDefault="003B6A4E" w:rsidP="003B6A4E">
            <w:pPr>
              <w:keepLines/>
              <w:spacing w:after="0"/>
            </w:pPr>
          </w:p>
          <w:p w14:paraId="1F9095B4" w14:textId="77777777" w:rsidR="003B6A4E" w:rsidRDefault="003B6A4E" w:rsidP="003B6A4E">
            <w:pPr>
              <w:keepLines/>
              <w:spacing w:after="0"/>
            </w:pPr>
            <w:proofErr w:type="spellStart"/>
            <w:r>
              <w:t>plt.tight_layout</w:t>
            </w:r>
            <w:proofErr w:type="spellEnd"/>
            <w:r>
              <w:t>()</w:t>
            </w:r>
          </w:p>
          <w:p w14:paraId="68C5B496" w14:textId="08CBEF4A" w:rsidR="00EF6892" w:rsidRDefault="003B6A4E" w:rsidP="003B6A4E">
            <w:pPr>
              <w:keepLines/>
              <w:spacing w:after="0"/>
            </w:pPr>
            <w:proofErr w:type="spellStart"/>
            <w:r>
              <w:t>plt.show</w:t>
            </w:r>
            <w:proofErr w:type="spellEnd"/>
            <w:r>
              <w:t>()</w:t>
            </w:r>
          </w:p>
          <w:p w14:paraId="7259D1CD" w14:textId="280E7C3B" w:rsidR="001D58CE" w:rsidRDefault="001D58CE">
            <w:pPr>
              <w:keepLines/>
              <w:spacing w:after="0"/>
            </w:pPr>
          </w:p>
        </w:tc>
      </w:tr>
    </w:tbl>
    <w:p w14:paraId="7AD7D5DF" w14:textId="77777777" w:rsidR="00126E38" w:rsidRDefault="00126E38"/>
    <w:p w14:paraId="4534CB04" w14:textId="77777777" w:rsidR="00126E38" w:rsidRDefault="00000000">
      <w:r>
        <w:t>Output / Screenshots:</w:t>
      </w:r>
    </w:p>
    <w:p w14:paraId="155D2DCD" w14:textId="6FA2D4DC" w:rsidR="00126E38" w:rsidRDefault="00000000">
      <w:r>
        <w:t xml:space="preserve">1. </w:t>
      </w:r>
      <w:r w:rsidR="00C363BE">
        <w:t>T</w:t>
      </w:r>
      <w:r>
        <w:t>erminal screenshot showing the unique value counts (`256, 16, 4, 2`).</w:t>
      </w:r>
    </w:p>
    <w:tbl>
      <w:tblPr>
        <w:tblW w:w="0" w:type="auto"/>
        <w:jc w:val="center"/>
        <w:tblLook w:val="04A0" w:firstRow="1" w:lastRow="0" w:firstColumn="1" w:lastColumn="0" w:noHBand="0" w:noVBand="1"/>
      </w:tblPr>
      <w:tblGrid>
        <w:gridCol w:w="10176"/>
      </w:tblGrid>
      <w:tr w:rsidR="00126E38" w14:paraId="0E969753" w14:textId="77777777">
        <w:trPr>
          <w:jc w:val="center"/>
        </w:trPr>
        <w:tc>
          <w:tcPr>
            <w:tcW w:w="9936" w:type="dxa"/>
            <w:shd w:val="clear" w:color="auto" w:fill="FAFAFA"/>
            <w:tcMar>
              <w:top w:w="180" w:type="dxa"/>
              <w:left w:w="120" w:type="dxa"/>
              <w:bottom w:w="180" w:type="dxa"/>
              <w:right w:w="120" w:type="dxa"/>
            </w:tcMar>
          </w:tcPr>
          <w:p w14:paraId="32B2C0AE" w14:textId="095B0359" w:rsidR="00126E38" w:rsidRDefault="001D58CE" w:rsidP="00803E47">
            <w:r w:rsidRPr="001D58CE">
              <w:rPr>
                <w:noProof/>
              </w:rPr>
              <w:drawing>
                <wp:inline distT="0" distB="0" distL="0" distR="0" wp14:anchorId="12DA3E1C" wp14:editId="598D7C21">
                  <wp:extent cx="6309360" cy="1158875"/>
                  <wp:effectExtent l="0" t="0" r="0" b="3175"/>
                  <wp:docPr id="115218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84544" name=""/>
                          <pic:cNvPicPr/>
                        </pic:nvPicPr>
                        <pic:blipFill>
                          <a:blip r:embed="rId23"/>
                          <a:stretch>
                            <a:fillRect/>
                          </a:stretch>
                        </pic:blipFill>
                        <pic:spPr>
                          <a:xfrm>
                            <a:off x="0" y="0"/>
                            <a:ext cx="6309360" cy="1158875"/>
                          </a:xfrm>
                          <a:prstGeom prst="rect">
                            <a:avLst/>
                          </a:prstGeom>
                        </pic:spPr>
                      </pic:pic>
                    </a:graphicData>
                  </a:graphic>
                </wp:inline>
              </w:drawing>
            </w:r>
          </w:p>
        </w:tc>
      </w:tr>
    </w:tbl>
    <w:p w14:paraId="423802E6" w14:textId="77777777" w:rsidR="00126E38" w:rsidRDefault="00000000">
      <w:pPr>
        <w:spacing w:after="160"/>
        <w:jc w:val="center"/>
      </w:pPr>
      <w:r>
        <w:rPr>
          <w:i/>
          <w:sz w:val="18"/>
        </w:rPr>
        <w:t>Unique Gray-Level Counts Screenshot</w:t>
      </w:r>
    </w:p>
    <w:p w14:paraId="79D410C9" w14:textId="2F105D34" w:rsidR="00126E38" w:rsidRDefault="00000000">
      <w:r>
        <w:t>2. 4-tier gradient visualization screenshot.</w:t>
      </w:r>
    </w:p>
    <w:tbl>
      <w:tblPr>
        <w:tblW w:w="0" w:type="auto"/>
        <w:jc w:val="center"/>
        <w:tblLook w:val="04A0" w:firstRow="1" w:lastRow="0" w:firstColumn="1" w:lastColumn="0" w:noHBand="0" w:noVBand="1"/>
      </w:tblPr>
      <w:tblGrid>
        <w:gridCol w:w="10935"/>
      </w:tblGrid>
      <w:tr w:rsidR="00126E38" w14:paraId="06E3D875" w14:textId="77777777">
        <w:trPr>
          <w:jc w:val="center"/>
        </w:trPr>
        <w:tc>
          <w:tcPr>
            <w:tcW w:w="9936" w:type="dxa"/>
            <w:shd w:val="clear" w:color="auto" w:fill="FAFAFA"/>
            <w:tcMar>
              <w:top w:w="180" w:type="dxa"/>
              <w:left w:w="120" w:type="dxa"/>
              <w:bottom w:w="180" w:type="dxa"/>
              <w:right w:w="120" w:type="dxa"/>
            </w:tcMar>
          </w:tcPr>
          <w:p w14:paraId="5794EA0D" w14:textId="0672B732" w:rsidR="00126E38" w:rsidRDefault="00EF6892" w:rsidP="00803E47">
            <w:r w:rsidRPr="00EF6892">
              <w:rPr>
                <w:noProof/>
              </w:rPr>
              <w:drawing>
                <wp:inline distT="0" distB="0" distL="0" distR="0" wp14:anchorId="79EAABAA" wp14:editId="2894056E">
                  <wp:extent cx="6791799" cy="4058123"/>
                  <wp:effectExtent l="0" t="0" r="0" b="0"/>
                  <wp:docPr id="21367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21291" name=""/>
                          <pic:cNvPicPr/>
                        </pic:nvPicPr>
                        <pic:blipFill>
                          <a:blip r:embed="rId24"/>
                          <a:stretch>
                            <a:fillRect/>
                          </a:stretch>
                        </pic:blipFill>
                        <pic:spPr>
                          <a:xfrm>
                            <a:off x="0" y="0"/>
                            <a:ext cx="6802801" cy="4064697"/>
                          </a:xfrm>
                          <a:prstGeom prst="rect">
                            <a:avLst/>
                          </a:prstGeom>
                        </pic:spPr>
                      </pic:pic>
                    </a:graphicData>
                  </a:graphic>
                </wp:inline>
              </w:drawing>
            </w:r>
            <w:r w:rsidR="00803E47">
              <w:br/>
            </w:r>
          </w:p>
        </w:tc>
      </w:tr>
    </w:tbl>
    <w:p w14:paraId="6DF3AAE9" w14:textId="77777777" w:rsidR="00126E38" w:rsidRDefault="00000000">
      <w:pPr>
        <w:spacing w:after="160"/>
        <w:jc w:val="center"/>
        <w:rPr>
          <w:i/>
          <w:sz w:val="18"/>
        </w:rPr>
      </w:pPr>
      <w:r>
        <w:rPr>
          <w:i/>
          <w:sz w:val="18"/>
        </w:rPr>
        <w:t>4-Tier Gradient Visualization</w:t>
      </w:r>
    </w:p>
    <w:p w14:paraId="76FDD8FD" w14:textId="77777777" w:rsidR="00114003" w:rsidRDefault="00114003" w:rsidP="00114003">
      <w:pPr>
        <w:rPr>
          <w:i/>
          <w:sz w:val="18"/>
        </w:rPr>
      </w:pPr>
    </w:p>
    <w:p w14:paraId="05752DEE" w14:textId="0B0F1F1F" w:rsidR="00114003" w:rsidRDefault="00114003" w:rsidP="00114003">
      <w:r w:rsidRPr="00114003">
        <w:rPr>
          <w:b/>
          <w:bCs/>
          <w:sz w:val="32"/>
          <w:szCs w:val="32"/>
        </w:rPr>
        <w:lastRenderedPageBreak/>
        <w:t>9. Step 8: Final Run</w:t>
      </w:r>
      <w:r w:rsidRPr="00114003">
        <w:br/>
        <w:t>The complete notebook lab02.ipynb was executed from top to bottom inside the activated .</w:t>
      </w:r>
      <w:proofErr w:type="spellStart"/>
      <w:r w:rsidRPr="00114003">
        <w:t>venv</w:t>
      </w:r>
      <w:proofErr w:type="spellEnd"/>
      <w:r w:rsidRPr="00114003">
        <w:t xml:space="preserve"> using Run All, with no errors. All outputs above come from this run, and resized_crop.png and grayscale_histogram.png were saved successfully.</w:t>
      </w:r>
    </w:p>
    <w:p w14:paraId="64A9EE29" w14:textId="633DC6B1" w:rsidR="00114003" w:rsidRPr="00114003" w:rsidRDefault="00114003" w:rsidP="00114003">
      <w:r w:rsidRPr="00114003">
        <w:rPr>
          <w:noProof/>
        </w:rPr>
        <w:drawing>
          <wp:inline distT="0" distB="0" distL="0" distR="0" wp14:anchorId="0C8C1D95" wp14:editId="190F6531">
            <wp:extent cx="6858000" cy="3208655"/>
            <wp:effectExtent l="0" t="0" r="0" b="0"/>
            <wp:docPr id="10458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6274" name=""/>
                    <pic:cNvPicPr/>
                  </pic:nvPicPr>
                  <pic:blipFill>
                    <a:blip r:embed="rId25"/>
                    <a:stretch>
                      <a:fillRect/>
                    </a:stretch>
                  </pic:blipFill>
                  <pic:spPr>
                    <a:xfrm>
                      <a:off x="0" y="0"/>
                      <a:ext cx="6858000" cy="3208655"/>
                    </a:xfrm>
                    <a:prstGeom prst="rect">
                      <a:avLst/>
                    </a:prstGeom>
                  </pic:spPr>
                </pic:pic>
              </a:graphicData>
            </a:graphic>
          </wp:inline>
        </w:drawing>
      </w:r>
    </w:p>
    <w:p w14:paraId="4ED9737E" w14:textId="77777777" w:rsidR="00114003" w:rsidRDefault="00114003" w:rsidP="00114003"/>
    <w:p w14:paraId="6CB8FF90" w14:textId="06C16FF5" w:rsidR="00114003" w:rsidRPr="00114003" w:rsidRDefault="00114003" w:rsidP="00114003">
      <w:r w:rsidRPr="00114003">
        <w:rPr>
          <w:noProof/>
        </w:rPr>
        <w:drawing>
          <wp:inline distT="0" distB="0" distL="0" distR="0" wp14:anchorId="45F0C400" wp14:editId="07BC70BD">
            <wp:extent cx="6858000" cy="3103245"/>
            <wp:effectExtent l="0" t="0" r="0" b="1905"/>
            <wp:docPr id="11567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83507" name=""/>
                    <pic:cNvPicPr/>
                  </pic:nvPicPr>
                  <pic:blipFill>
                    <a:blip r:embed="rId26"/>
                    <a:stretch>
                      <a:fillRect/>
                    </a:stretch>
                  </pic:blipFill>
                  <pic:spPr>
                    <a:xfrm>
                      <a:off x="0" y="0"/>
                      <a:ext cx="6858000" cy="3103245"/>
                    </a:xfrm>
                    <a:prstGeom prst="rect">
                      <a:avLst/>
                    </a:prstGeom>
                  </pic:spPr>
                </pic:pic>
              </a:graphicData>
            </a:graphic>
          </wp:inline>
        </w:drawing>
      </w:r>
    </w:p>
    <w:sectPr w:rsidR="00114003" w:rsidRPr="00114003" w:rsidSect="00AD73C3">
      <w:headerReference w:type="default" r:id="rId27"/>
      <w:footerReference w:type="default" r:id="rId28"/>
      <w:pgSz w:w="12240" w:h="15840"/>
      <w:pgMar w:top="720" w:right="720" w:bottom="720" w:left="720" w:header="720" w:footer="720"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95715" w14:textId="77777777" w:rsidR="00193674" w:rsidRDefault="00193674">
      <w:pPr>
        <w:spacing w:after="0" w:line="240" w:lineRule="auto"/>
      </w:pPr>
      <w:r>
        <w:separator/>
      </w:r>
    </w:p>
  </w:endnote>
  <w:endnote w:type="continuationSeparator" w:id="0">
    <w:p w14:paraId="484CFB37" w14:textId="77777777" w:rsidR="00193674" w:rsidRDefault="00193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AF72" w14:textId="77777777" w:rsidR="00126E38" w:rsidRDefault="00000000">
    <w:pPr>
      <w:pStyle w:val="Footer"/>
      <w:jc w:val="center"/>
    </w:pPr>
    <w:r>
      <w:rPr>
        <w:color w:val="646464"/>
        <w:sz w:val="16"/>
      </w:rPr>
      <w:t>Digital Image Processing • Lab Task 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3458" w14:textId="77777777" w:rsidR="00193674" w:rsidRDefault="00193674">
      <w:pPr>
        <w:spacing w:after="0" w:line="240" w:lineRule="auto"/>
      </w:pPr>
      <w:r>
        <w:separator/>
      </w:r>
    </w:p>
  </w:footnote>
  <w:footnote w:type="continuationSeparator" w:id="0">
    <w:p w14:paraId="09773242" w14:textId="77777777" w:rsidR="00193674" w:rsidRDefault="00193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2389" w14:textId="505F2677" w:rsidR="00126E38" w:rsidRPr="00036807" w:rsidRDefault="00036807" w:rsidP="00036807">
    <w:pPr>
      <w:pStyle w:val="Header"/>
      <w:pBdr>
        <w:bottom w:val="single" w:sz="4" w:space="1" w:color="000000" w:themeColor="text1"/>
      </w:pBdr>
      <w:rPr>
        <w:b/>
        <w:bCs/>
      </w:rPr>
    </w:pPr>
    <w:r w:rsidRPr="00036807">
      <w:rPr>
        <w:b/>
        <w:bCs/>
        <w:color w:val="646464"/>
        <w:sz w:val="16"/>
      </w:rPr>
      <w:t>Digital Image Processing</w:t>
    </w:r>
    <w:r w:rsidRPr="00036807">
      <w:rPr>
        <w:b/>
        <w:bCs/>
        <w:color w:val="646464"/>
        <w:sz w:val="16"/>
      </w:rPr>
      <w:tab/>
      <w:t xml:space="preserve"> Lab-02</w:t>
    </w:r>
    <w:r w:rsidRPr="00036807">
      <w:rPr>
        <w:b/>
        <w:bCs/>
        <w:color w:val="646464"/>
        <w:sz w:val="16"/>
      </w:rPr>
      <w:tab/>
      <w:t>2024-SE-04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474224">
    <w:abstractNumId w:val="8"/>
  </w:num>
  <w:num w:numId="2" w16cid:durableId="664434456">
    <w:abstractNumId w:val="6"/>
  </w:num>
  <w:num w:numId="3" w16cid:durableId="1362198211">
    <w:abstractNumId w:val="5"/>
  </w:num>
  <w:num w:numId="4" w16cid:durableId="598099869">
    <w:abstractNumId w:val="4"/>
  </w:num>
  <w:num w:numId="5" w16cid:durableId="1269851304">
    <w:abstractNumId w:val="7"/>
  </w:num>
  <w:num w:numId="6" w16cid:durableId="2081900142">
    <w:abstractNumId w:val="3"/>
  </w:num>
  <w:num w:numId="7" w16cid:durableId="704906469">
    <w:abstractNumId w:val="2"/>
  </w:num>
  <w:num w:numId="8" w16cid:durableId="245651894">
    <w:abstractNumId w:val="1"/>
  </w:num>
  <w:num w:numId="9" w16cid:durableId="151075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1D"/>
    <w:rsid w:val="00034616"/>
    <w:rsid w:val="00036807"/>
    <w:rsid w:val="0006063C"/>
    <w:rsid w:val="000656FC"/>
    <w:rsid w:val="00080F6F"/>
    <w:rsid w:val="000A6735"/>
    <w:rsid w:val="00114003"/>
    <w:rsid w:val="00126E38"/>
    <w:rsid w:val="0015074B"/>
    <w:rsid w:val="0017165C"/>
    <w:rsid w:val="00183736"/>
    <w:rsid w:val="00193674"/>
    <w:rsid w:val="00193DAB"/>
    <w:rsid w:val="0019513B"/>
    <w:rsid w:val="0019525C"/>
    <w:rsid w:val="001C74E7"/>
    <w:rsid w:val="001D58CE"/>
    <w:rsid w:val="00217724"/>
    <w:rsid w:val="0029639D"/>
    <w:rsid w:val="003030AA"/>
    <w:rsid w:val="00326F90"/>
    <w:rsid w:val="0037069E"/>
    <w:rsid w:val="00387EF6"/>
    <w:rsid w:val="003B6A4E"/>
    <w:rsid w:val="00445FD2"/>
    <w:rsid w:val="00460620"/>
    <w:rsid w:val="00614C3A"/>
    <w:rsid w:val="00664C8B"/>
    <w:rsid w:val="00716D32"/>
    <w:rsid w:val="0073351F"/>
    <w:rsid w:val="00790AEE"/>
    <w:rsid w:val="00803E47"/>
    <w:rsid w:val="008733D7"/>
    <w:rsid w:val="009F49EB"/>
    <w:rsid w:val="00A61EEB"/>
    <w:rsid w:val="00A96171"/>
    <w:rsid w:val="00AA1D8D"/>
    <w:rsid w:val="00AD73C3"/>
    <w:rsid w:val="00AE7CB7"/>
    <w:rsid w:val="00AF2BF2"/>
    <w:rsid w:val="00B47730"/>
    <w:rsid w:val="00BC2ACF"/>
    <w:rsid w:val="00C363BE"/>
    <w:rsid w:val="00CA0946"/>
    <w:rsid w:val="00CB0664"/>
    <w:rsid w:val="00D34A8B"/>
    <w:rsid w:val="00D37C60"/>
    <w:rsid w:val="00DE16F2"/>
    <w:rsid w:val="00DE54C8"/>
    <w:rsid w:val="00E851C4"/>
    <w:rsid w:val="00EF6892"/>
    <w:rsid w:val="00F417A5"/>
    <w:rsid w:val="00F559E0"/>
    <w:rsid w:val="00F76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35221"/>
  <w14:defaultImageDpi w14:val="300"/>
  <w15:docId w15:val="{F6C66F92-C9BA-458E-BF08-7B5C84F61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E7CB7"/>
  </w:style>
  <w:style w:type="table" w:styleId="GridTable2-Accent5">
    <w:name w:val="Grid Table 2 Accent 5"/>
    <w:basedOn w:val="TableNormal"/>
    <w:uiPriority w:val="47"/>
    <w:rsid w:val="00AE7CB7"/>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14</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jk</cp:lastModifiedBy>
  <cp:revision>24</cp:revision>
  <dcterms:created xsi:type="dcterms:W3CDTF">2013-12-23T23:15:00Z</dcterms:created>
  <dcterms:modified xsi:type="dcterms:W3CDTF">2026-10-29T17:53:00Z</dcterms:modified>
  <cp:category/>
</cp:coreProperties>
</file>