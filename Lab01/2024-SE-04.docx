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3885" w14:textId="593CE7FF" w:rsidR="00D54301" w:rsidRPr="00903F2D" w:rsidRDefault="00AA5DA3" w:rsidP="00D54301">
      <w:pPr>
        <w:pStyle w:val="NoSpacing"/>
        <w:ind w:left="720"/>
        <w:rPr>
          <w:rFonts w:asciiTheme="majorBidi" w:hAnsiTheme="majorBidi" w:cstheme="majorBidi"/>
          <w:bCs/>
          <w:sz w:val="24"/>
          <w:szCs w:val="24"/>
        </w:rPr>
      </w:pPr>
      <w:r w:rsidRPr="004B2AFF">
        <w:rPr>
          <w:rFonts w:asciiTheme="majorBidi" w:hAnsiTheme="majorBidi" w:cstheme="majorBidi"/>
          <w:bCs/>
          <w:noProof/>
          <w:sz w:val="24"/>
          <w:szCs w:val="24"/>
        </w:rPr>
        <w:drawing>
          <wp:anchor distT="0" distB="0" distL="114300" distR="114300" simplePos="0" relativeHeight="251657728" behindDoc="0" locked="0" layoutInCell="1" allowOverlap="1" wp14:anchorId="14276D37" wp14:editId="5781B18D">
            <wp:simplePos x="0" y="0"/>
            <wp:positionH relativeFrom="margin">
              <wp:posOffset>2084705</wp:posOffset>
            </wp:positionH>
            <wp:positionV relativeFrom="margin">
              <wp:posOffset>-38100</wp:posOffset>
            </wp:positionV>
            <wp:extent cx="2139950" cy="2139950"/>
            <wp:effectExtent l="0" t="0" r="0" b="0"/>
            <wp:wrapThrough wrapText="bothSides">
              <wp:wrapPolygon edited="0">
                <wp:start x="0" y="0"/>
                <wp:lineTo x="0" y="21344"/>
                <wp:lineTo x="21344" y="21344"/>
                <wp:lineTo x="21344" y="0"/>
                <wp:lineTo x="0" y="0"/>
              </wp:wrapPolygon>
            </wp:wrapThrough>
            <wp:docPr id="1" name="Picture 1" descr="D:\University\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versity\University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C470A" w14:textId="4D29D77E" w:rsidR="00D54301" w:rsidRPr="00903F2D" w:rsidRDefault="00D54301" w:rsidP="00D54301">
      <w:pPr>
        <w:jc w:val="center"/>
        <w:rPr>
          <w:rFonts w:asciiTheme="majorBidi" w:hAnsiTheme="majorBidi" w:cstheme="majorBidi"/>
          <w:bCs/>
          <w:sz w:val="24"/>
          <w:szCs w:val="24"/>
        </w:rPr>
      </w:pPr>
    </w:p>
    <w:p w14:paraId="0DBE4D3C" w14:textId="77777777" w:rsidR="00D54301" w:rsidRPr="00903F2D" w:rsidRDefault="00D54301" w:rsidP="00D54301">
      <w:pPr>
        <w:jc w:val="center"/>
        <w:rPr>
          <w:rFonts w:asciiTheme="majorBidi" w:hAnsiTheme="majorBidi" w:cstheme="majorBidi"/>
          <w:bCs/>
          <w:sz w:val="24"/>
          <w:szCs w:val="24"/>
        </w:rPr>
      </w:pPr>
    </w:p>
    <w:p w14:paraId="58A5C159" w14:textId="77777777" w:rsidR="00D54301" w:rsidRPr="00903F2D" w:rsidRDefault="00D54301" w:rsidP="00D54301">
      <w:pPr>
        <w:jc w:val="center"/>
        <w:rPr>
          <w:rFonts w:asciiTheme="majorBidi" w:hAnsiTheme="majorBidi" w:cstheme="majorBidi"/>
          <w:bCs/>
          <w:sz w:val="24"/>
          <w:szCs w:val="24"/>
        </w:rPr>
      </w:pPr>
    </w:p>
    <w:p w14:paraId="69F76944" w14:textId="77777777" w:rsidR="00D54301" w:rsidRPr="00903F2D" w:rsidRDefault="00D54301" w:rsidP="00D54301">
      <w:pPr>
        <w:jc w:val="center"/>
        <w:rPr>
          <w:rFonts w:asciiTheme="majorBidi" w:hAnsiTheme="majorBidi" w:cstheme="majorBidi"/>
          <w:bCs/>
          <w:sz w:val="24"/>
          <w:szCs w:val="24"/>
        </w:rPr>
      </w:pPr>
    </w:p>
    <w:p w14:paraId="538E5228" w14:textId="441C4C47" w:rsidR="00D54301" w:rsidRPr="00903F2D" w:rsidRDefault="00000000" w:rsidP="00AA5DA3">
      <w:pPr>
        <w:pStyle w:val="NoSpacing"/>
        <w:rPr>
          <w:rFonts w:asciiTheme="majorBidi" w:hAnsiTheme="majorBidi" w:cstheme="majorBidi"/>
          <w:bCs/>
          <w:color w:val="595959" w:themeColor="text1" w:themeTint="A6"/>
          <w:sz w:val="24"/>
          <w:szCs w:val="24"/>
        </w:rPr>
      </w:pPr>
      <w:sdt>
        <w:sdtPr>
          <w:rPr>
            <w:rFonts w:asciiTheme="majorBidi" w:hAnsiTheme="majorBidi" w:cstheme="majorBidi"/>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A5DA3">
            <w:rPr>
              <w:rFonts w:asciiTheme="majorBidi" w:hAnsiTheme="majorBidi" w:cstheme="majorBidi"/>
              <w:bCs/>
              <w:color w:val="595959" w:themeColor="text1" w:themeTint="A6"/>
              <w:sz w:val="24"/>
              <w:szCs w:val="24"/>
            </w:rPr>
            <w:t xml:space="preserve">     </w:t>
          </w:r>
        </w:sdtContent>
      </w:sdt>
    </w:p>
    <w:p w14:paraId="15F2BD6C" w14:textId="77777777" w:rsidR="00D54301" w:rsidRPr="00903F2D" w:rsidRDefault="00D54301" w:rsidP="00D54301">
      <w:pPr>
        <w:jc w:val="center"/>
        <w:rPr>
          <w:rFonts w:asciiTheme="majorBidi" w:hAnsiTheme="majorBidi" w:cstheme="majorBidi"/>
          <w:bCs/>
          <w:sz w:val="24"/>
          <w:szCs w:val="24"/>
        </w:rPr>
      </w:pPr>
    </w:p>
    <w:p w14:paraId="341606E8" w14:textId="77777777" w:rsidR="00AA5DA3" w:rsidRDefault="00AA5DA3" w:rsidP="00AA5DA3">
      <w:pPr>
        <w:jc w:val="center"/>
        <w:rPr>
          <w:b/>
          <w:color w:val="1F4E79"/>
          <w:sz w:val="24"/>
          <w:szCs w:val="24"/>
        </w:rPr>
      </w:pPr>
    </w:p>
    <w:p w14:paraId="6A1FF025" w14:textId="1484574E" w:rsidR="00AA5DA3" w:rsidRPr="00AA5DA3" w:rsidRDefault="00AA5DA3" w:rsidP="00AA5DA3">
      <w:pPr>
        <w:jc w:val="center"/>
        <w:rPr>
          <w:b/>
          <w:bCs/>
          <w:color w:val="1F4E79"/>
          <w:sz w:val="28"/>
          <w:szCs w:val="28"/>
        </w:rPr>
      </w:pPr>
      <w:r w:rsidRPr="00AA5DA3">
        <w:rPr>
          <w:b/>
          <w:color w:val="1F4E79"/>
          <w:sz w:val="28"/>
          <w:szCs w:val="28"/>
        </w:rPr>
        <w:t>DEPARTMENT OF SOFTWARE ENGINEERING</w:t>
      </w:r>
    </w:p>
    <w:tbl>
      <w:tblPr>
        <w:tblStyle w:val="GridTable2-Accent5"/>
        <w:tblpPr w:leftFromText="180" w:rightFromText="180" w:vertAnchor="page" w:horzAnchor="margin" w:tblpXSpec="center" w:tblpY="5610"/>
        <w:tblW w:w="9630" w:type="dxa"/>
        <w:tblLayout w:type="fixed"/>
        <w:tblLook w:val="04A0" w:firstRow="1" w:lastRow="0" w:firstColumn="1" w:lastColumn="0" w:noHBand="0" w:noVBand="1"/>
      </w:tblPr>
      <w:tblGrid>
        <w:gridCol w:w="3037"/>
        <w:gridCol w:w="6593"/>
      </w:tblGrid>
      <w:tr w:rsidR="00AA5DA3" w:rsidRPr="00AA5DA3" w14:paraId="0DC9B5F1" w14:textId="77777777" w:rsidTr="00AA5DA3">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664CB51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Student Name</w:t>
            </w:r>
          </w:p>
        </w:tc>
        <w:tc>
          <w:tcPr>
            <w:tcW w:w="6408" w:type="dxa"/>
            <w:hideMark/>
          </w:tcPr>
          <w:p w14:paraId="27CD65DE" w14:textId="77777777" w:rsidR="00AA5DA3" w:rsidRPr="00AA5DA3" w:rsidRDefault="00AA5DA3" w:rsidP="00AA5DA3">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1F4E79"/>
                <w:sz w:val="28"/>
                <w:szCs w:val="28"/>
              </w:rPr>
            </w:pPr>
            <w:r w:rsidRPr="00AA5DA3">
              <w:rPr>
                <w:color w:val="1F4E79"/>
                <w:sz w:val="28"/>
                <w:szCs w:val="28"/>
              </w:rPr>
              <w:t>Afzal Ali Ahmed Shah</w:t>
            </w:r>
          </w:p>
        </w:tc>
      </w:tr>
      <w:tr w:rsidR="00AA5DA3" w:rsidRPr="00AA5DA3" w14:paraId="40981BE6"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0E558C2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Roll no</w:t>
            </w:r>
          </w:p>
        </w:tc>
        <w:tc>
          <w:tcPr>
            <w:tcW w:w="6408" w:type="dxa"/>
            <w:hideMark/>
          </w:tcPr>
          <w:p w14:paraId="02EFB24E"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2024-SE-04</w:t>
            </w:r>
          </w:p>
        </w:tc>
      </w:tr>
      <w:tr w:rsidR="00AA5DA3" w:rsidRPr="00AA5DA3" w14:paraId="75DD5F14"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26731DED"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Semester</w:t>
            </w:r>
          </w:p>
        </w:tc>
        <w:tc>
          <w:tcPr>
            <w:tcW w:w="6408" w:type="dxa"/>
            <w:hideMark/>
          </w:tcPr>
          <w:p w14:paraId="294FCFA3"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5th</w:t>
            </w:r>
          </w:p>
        </w:tc>
      </w:tr>
      <w:tr w:rsidR="00AA5DA3" w:rsidRPr="00AA5DA3" w14:paraId="491A849E"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8956B51"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Instructor Name</w:t>
            </w:r>
          </w:p>
        </w:tc>
        <w:tc>
          <w:tcPr>
            <w:tcW w:w="6408" w:type="dxa"/>
            <w:hideMark/>
          </w:tcPr>
          <w:p w14:paraId="2742CF61"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Engr. Fahad Nisar</w:t>
            </w:r>
          </w:p>
        </w:tc>
      </w:tr>
      <w:tr w:rsidR="00AA5DA3" w:rsidRPr="00AA5DA3" w14:paraId="2AF8CABF"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195E8D13"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Subject</w:t>
            </w:r>
          </w:p>
        </w:tc>
        <w:tc>
          <w:tcPr>
            <w:tcW w:w="6408" w:type="dxa"/>
            <w:hideMark/>
          </w:tcPr>
          <w:p w14:paraId="5B56C60D"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Digital Image processing</w:t>
            </w:r>
          </w:p>
        </w:tc>
      </w:tr>
      <w:tr w:rsidR="00AA5DA3" w:rsidRPr="00AA5DA3" w14:paraId="4BDD0C36"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2586DC0D" w14:textId="77777777" w:rsidR="00AA5DA3" w:rsidRPr="00AA5DA3" w:rsidRDefault="00AA5DA3" w:rsidP="00AA5DA3">
            <w:pPr>
              <w:spacing w:after="200" w:line="276" w:lineRule="auto"/>
              <w:jc w:val="center"/>
              <w:rPr>
                <w:color w:val="1F4E79"/>
                <w:sz w:val="28"/>
                <w:szCs w:val="28"/>
              </w:rPr>
            </w:pPr>
            <w:proofErr w:type="gramStart"/>
            <w:r w:rsidRPr="00AA5DA3">
              <w:rPr>
                <w:color w:val="1F4E79"/>
                <w:sz w:val="28"/>
                <w:szCs w:val="28"/>
              </w:rPr>
              <w:t>Course  Code</w:t>
            </w:r>
            <w:proofErr w:type="gramEnd"/>
          </w:p>
        </w:tc>
        <w:tc>
          <w:tcPr>
            <w:tcW w:w="6408" w:type="dxa"/>
            <w:hideMark/>
          </w:tcPr>
          <w:p w14:paraId="41B4B052" w14:textId="77777777"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CS-3112</w:t>
            </w:r>
          </w:p>
        </w:tc>
      </w:tr>
      <w:tr w:rsidR="00AA5DA3" w:rsidRPr="00AA5DA3" w14:paraId="7C0461D1"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7A2A45F6"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Credit Hours</w:t>
            </w:r>
          </w:p>
        </w:tc>
        <w:tc>
          <w:tcPr>
            <w:tcW w:w="6408" w:type="dxa"/>
            <w:hideMark/>
          </w:tcPr>
          <w:p w14:paraId="42CAE01C"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2+1</w:t>
            </w:r>
          </w:p>
        </w:tc>
      </w:tr>
      <w:tr w:rsidR="00AA5DA3" w:rsidRPr="00AA5DA3" w14:paraId="2099D3D3"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F299259" w14:textId="2DFEE541" w:rsidR="00AA5DA3" w:rsidRPr="00AA5DA3" w:rsidRDefault="00F174AD" w:rsidP="00AA5DA3">
            <w:pPr>
              <w:spacing w:after="200" w:line="276" w:lineRule="auto"/>
              <w:jc w:val="center"/>
              <w:rPr>
                <w:color w:val="1F4E79"/>
                <w:sz w:val="28"/>
                <w:szCs w:val="28"/>
              </w:rPr>
            </w:pPr>
            <w:r>
              <w:rPr>
                <w:color w:val="1F4E79"/>
                <w:sz w:val="28"/>
                <w:szCs w:val="28"/>
              </w:rPr>
              <w:t>Lab</w:t>
            </w:r>
          </w:p>
        </w:tc>
        <w:tc>
          <w:tcPr>
            <w:tcW w:w="6408" w:type="dxa"/>
            <w:hideMark/>
          </w:tcPr>
          <w:p w14:paraId="08E05141" w14:textId="700A68B0" w:rsidR="00AA5DA3" w:rsidRPr="00AA5DA3" w:rsidRDefault="00AA5DA3" w:rsidP="00AA5DA3">
            <w:pPr>
              <w:spacing w:after="200" w:line="276" w:lineRule="auto"/>
              <w:jc w:val="center"/>
              <w:cnfStyle w:val="000000100000" w:firstRow="0" w:lastRow="0" w:firstColumn="0" w:lastColumn="0" w:oddVBand="0" w:evenVBand="0" w:oddHBand="1" w:evenHBand="0" w:firstRowFirstColumn="0" w:firstRowLastColumn="0" w:lastRowFirstColumn="0" w:lastRowLastColumn="0"/>
              <w:rPr>
                <w:b/>
                <w:color w:val="1F4E79"/>
                <w:sz w:val="28"/>
                <w:szCs w:val="28"/>
              </w:rPr>
            </w:pPr>
            <w:r w:rsidRPr="00AA5DA3">
              <w:rPr>
                <w:b/>
                <w:color w:val="1F4E79"/>
                <w:sz w:val="28"/>
                <w:szCs w:val="28"/>
              </w:rPr>
              <w:t>0</w:t>
            </w:r>
            <w:r w:rsidR="00F174AD">
              <w:rPr>
                <w:b/>
                <w:color w:val="1F4E79"/>
                <w:sz w:val="28"/>
                <w:szCs w:val="28"/>
              </w:rPr>
              <w:t>1</w:t>
            </w:r>
          </w:p>
        </w:tc>
      </w:tr>
      <w:tr w:rsidR="00AA5DA3" w:rsidRPr="00AA5DA3" w14:paraId="0BCE9E46" w14:textId="77777777" w:rsidTr="00AA5DA3">
        <w:trPr>
          <w:trHeight w:val="490"/>
        </w:trPr>
        <w:tc>
          <w:tcPr>
            <w:cnfStyle w:val="001000000000" w:firstRow="0" w:lastRow="0" w:firstColumn="1" w:lastColumn="0" w:oddVBand="0" w:evenVBand="0" w:oddHBand="0" w:evenHBand="0" w:firstRowFirstColumn="0" w:firstRowLastColumn="0" w:lastRowFirstColumn="0" w:lastRowLastColumn="0"/>
            <w:tcW w:w="2952" w:type="dxa"/>
            <w:hideMark/>
          </w:tcPr>
          <w:p w14:paraId="48601BBF"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Date</w:t>
            </w:r>
          </w:p>
        </w:tc>
        <w:tc>
          <w:tcPr>
            <w:tcW w:w="6408" w:type="dxa"/>
            <w:hideMark/>
          </w:tcPr>
          <w:p w14:paraId="2A153CEA" w14:textId="77777777" w:rsidR="00AA5DA3" w:rsidRPr="00AA5DA3" w:rsidRDefault="00AA5DA3" w:rsidP="00AA5DA3">
            <w:pPr>
              <w:spacing w:after="200" w:line="276" w:lineRule="auto"/>
              <w:jc w:val="center"/>
              <w:cnfStyle w:val="000000000000" w:firstRow="0" w:lastRow="0" w:firstColumn="0" w:lastColumn="0" w:oddVBand="0" w:evenVBand="0" w:oddHBand="0" w:evenHBand="0" w:firstRowFirstColumn="0" w:firstRowLastColumn="0" w:lastRowFirstColumn="0" w:lastRowLastColumn="0"/>
              <w:rPr>
                <w:b/>
                <w:color w:val="1F4E79"/>
                <w:sz w:val="28"/>
                <w:szCs w:val="28"/>
              </w:rPr>
            </w:pPr>
            <w:r w:rsidRPr="00AA5DA3">
              <w:rPr>
                <w:b/>
                <w:color w:val="1F4E79"/>
                <w:sz w:val="28"/>
                <w:szCs w:val="28"/>
              </w:rPr>
              <w:t>22-Oct-2026</w:t>
            </w:r>
          </w:p>
        </w:tc>
      </w:tr>
      <w:tr w:rsidR="00AA5DA3" w:rsidRPr="00AA5DA3" w14:paraId="16CFA61E" w14:textId="77777777" w:rsidTr="00AA5DA3">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6408" w:type="dxa"/>
            <w:gridSpan w:val="2"/>
            <w:hideMark/>
          </w:tcPr>
          <w:p w14:paraId="109A9EED" w14:textId="77777777" w:rsidR="00AA5DA3" w:rsidRPr="00AA5DA3" w:rsidRDefault="00AA5DA3" w:rsidP="00AA5DA3">
            <w:pPr>
              <w:spacing w:after="200" w:line="276" w:lineRule="auto"/>
              <w:jc w:val="center"/>
              <w:rPr>
                <w:color w:val="1F4E79"/>
                <w:sz w:val="28"/>
                <w:szCs w:val="28"/>
              </w:rPr>
            </w:pPr>
            <w:r w:rsidRPr="00AA5DA3">
              <w:rPr>
                <w:color w:val="1F4E79"/>
                <w:sz w:val="28"/>
                <w:szCs w:val="28"/>
              </w:rPr>
              <w:t>Software Engineering</w:t>
            </w:r>
          </w:p>
        </w:tc>
      </w:tr>
    </w:tbl>
    <w:p w14:paraId="37249355" w14:textId="77777777" w:rsidR="00AA5DA3" w:rsidRPr="00AA5DA3" w:rsidRDefault="00AA5DA3" w:rsidP="00AA5DA3">
      <w:pPr>
        <w:rPr>
          <w:b/>
          <w:color w:val="1F4E79"/>
          <w:sz w:val="44"/>
        </w:rPr>
      </w:pPr>
    </w:p>
    <w:p w14:paraId="1134F3D5" w14:textId="77777777" w:rsidR="00AA5DA3" w:rsidRPr="00AA5DA3" w:rsidRDefault="00AA5DA3" w:rsidP="00AA5DA3">
      <w:pPr>
        <w:rPr>
          <w:b/>
          <w:color w:val="1F4E79"/>
          <w:sz w:val="44"/>
        </w:rPr>
      </w:pPr>
    </w:p>
    <w:p w14:paraId="1F721A3C" w14:textId="77777777" w:rsidR="00D54301" w:rsidRDefault="00D54301" w:rsidP="00D54301">
      <w:pPr>
        <w:rPr>
          <w:b/>
          <w:color w:val="1F4E79"/>
          <w:sz w:val="44"/>
        </w:rPr>
      </w:pPr>
    </w:p>
    <w:p w14:paraId="3535DCC5" w14:textId="77777777" w:rsidR="00D54301" w:rsidRDefault="00D54301">
      <w:pPr>
        <w:jc w:val="center"/>
        <w:rPr>
          <w:b/>
          <w:color w:val="1F4E79"/>
          <w:sz w:val="44"/>
        </w:rPr>
      </w:pPr>
    </w:p>
    <w:p w14:paraId="673A6389" w14:textId="77652A9D" w:rsidR="00D560E8" w:rsidRDefault="00000000">
      <w:pPr>
        <w:jc w:val="center"/>
      </w:pPr>
      <w:r>
        <w:rPr>
          <w:b/>
          <w:color w:val="1F4E79"/>
          <w:sz w:val="44"/>
        </w:rPr>
        <w:lastRenderedPageBreak/>
        <w:t>DIGITAL IMAGE PROCESSING</w:t>
      </w:r>
      <w:r>
        <w:rPr>
          <w:b/>
          <w:color w:val="1F4E79"/>
          <w:sz w:val="44"/>
        </w:rPr>
        <w:br/>
        <w:t>LAB REPORT</w:t>
      </w:r>
    </w:p>
    <w:p w14:paraId="46097A2D" w14:textId="77777777" w:rsidR="00D560E8" w:rsidRDefault="00000000">
      <w:pPr>
        <w:jc w:val="center"/>
      </w:pPr>
      <w:r>
        <w:rPr>
          <w:b/>
          <w:sz w:val="28"/>
        </w:rPr>
        <w:t>Lab 01 — Python Environment Setup and Basics</w:t>
      </w:r>
    </w:p>
    <w:p w14:paraId="4D00FDBB" w14:textId="77777777" w:rsidR="00D560E8" w:rsidRDefault="00000000">
      <w:pPr>
        <w:pStyle w:val="Heading1"/>
      </w:pPr>
      <w:r>
        <w:t>1. Objective</w:t>
      </w:r>
    </w:p>
    <w:p w14:paraId="3A12C554" w14:textId="77777777" w:rsidR="00D560E8" w:rsidRDefault="00000000">
      <w:r>
        <w:t xml:space="preserve">The objective of this lab was to set up a Python programming environment in Visual Studio Code, run a basic Python program, </w:t>
      </w:r>
      <w:proofErr w:type="spellStart"/>
      <w:r>
        <w:t>practise</w:t>
      </w:r>
      <w:proofErr w:type="spellEnd"/>
      <w:r>
        <w:t xml:space="preserve"> fundamental Python concepts, and install and import libraries used for digital image processing.</w:t>
      </w:r>
    </w:p>
    <w:p w14:paraId="7D28EB8C" w14:textId="77777777" w:rsidR="00D560E8" w:rsidRDefault="00000000">
      <w:pPr>
        <w:pStyle w:val="Heading1"/>
      </w:pPr>
      <w:r>
        <w:t>2. Software and Tools</w:t>
      </w:r>
    </w:p>
    <w:p w14:paraId="25E1575E" w14:textId="77777777" w:rsidR="00D560E8" w:rsidRDefault="00000000">
      <w:pPr>
        <w:pStyle w:val="ListBullet"/>
      </w:pPr>
      <w:r>
        <w:t>Microsoft Windows</w:t>
      </w:r>
    </w:p>
    <w:p w14:paraId="50E16E37" w14:textId="77777777" w:rsidR="00D560E8" w:rsidRDefault="00000000">
      <w:pPr>
        <w:pStyle w:val="ListBullet"/>
      </w:pPr>
      <w:r>
        <w:t>Python (installed on the computer)</w:t>
      </w:r>
    </w:p>
    <w:p w14:paraId="734E0F3E" w14:textId="77777777" w:rsidR="00D560E8" w:rsidRDefault="00000000">
      <w:pPr>
        <w:pStyle w:val="ListBullet"/>
      </w:pPr>
      <w:r>
        <w:t>Visual Studio Code with the Python extension</w:t>
      </w:r>
    </w:p>
    <w:p w14:paraId="14ABA082" w14:textId="77777777" w:rsidR="00D560E8" w:rsidRDefault="00000000">
      <w:pPr>
        <w:pStyle w:val="ListBullet"/>
      </w:pPr>
      <w:r>
        <w:t>PowerShell / integrated VS Code terminal</w:t>
      </w:r>
    </w:p>
    <w:p w14:paraId="17394CC2" w14:textId="77777777" w:rsidR="00D560E8" w:rsidRDefault="00000000">
      <w:pPr>
        <w:pStyle w:val="ListBullet"/>
      </w:pPr>
      <w:r>
        <w:t>Python libraries: NumPy, Pillow, and Matplotlib</w:t>
      </w:r>
    </w:p>
    <w:p w14:paraId="0C42646E" w14:textId="77777777" w:rsidR="00D560E8" w:rsidRDefault="00000000">
      <w:pPr>
        <w:pStyle w:val="Heading1"/>
      </w:pPr>
      <w:r>
        <w:t>3. Procedure and Tasks Performed</w:t>
      </w:r>
    </w:p>
    <w:p w14:paraId="6A137B0B" w14:textId="77777777" w:rsidR="00D560E8" w:rsidRDefault="00000000">
      <w:pPr>
        <w:pStyle w:val="Heading2"/>
      </w:pPr>
      <w:r>
        <w:t>3.1 Create the lab folder and Python files</w:t>
      </w:r>
    </w:p>
    <w:p w14:paraId="08643FD9" w14:textId="77777777" w:rsidR="00D560E8" w:rsidRDefault="00000000">
      <w:r>
        <w:t>A folder named dip-lab-01 was created on the Desktop and opened in Visual Studio Code. Python files were created inside the folder to keep the lab exercises together.</w:t>
      </w:r>
    </w:p>
    <w:p w14:paraId="08F21C10" w14:textId="77777777" w:rsidR="00D560E8" w:rsidRDefault="00000000">
      <w:r>
        <w:t>Files used: hello.py, basics.py, and lab01_imports.py.</w:t>
      </w:r>
    </w:p>
    <w:p w14:paraId="4B2B3614" w14:textId="77777777" w:rsidR="00D560E8" w:rsidRDefault="00000000">
      <w:pPr>
        <w:pStyle w:val="Heading2"/>
      </w:pPr>
      <w:r>
        <w:t>3.2 Run the first Python program</w:t>
      </w:r>
    </w:p>
    <w:p w14:paraId="53C673CF" w14:textId="77777777" w:rsidR="00D560E8" w:rsidRDefault="00000000">
      <w:r>
        <w:t>The following code was entered in hello.py and executed from the terminal:</w:t>
      </w:r>
    </w:p>
    <w:p w14:paraId="7F559E2B" w14:textId="77777777" w:rsidR="00D560E8" w:rsidRDefault="00000000">
      <w:pPr>
        <w:ind w:left="360"/>
      </w:pPr>
      <w:r>
        <w:rPr>
          <w:rFonts w:ascii="Consolas" w:hAnsi="Consolas"/>
          <w:sz w:val="18"/>
        </w:rPr>
        <w:t># My first Python program</w:t>
      </w:r>
      <w:r>
        <w:rPr>
          <w:rFonts w:ascii="Consolas" w:hAnsi="Consolas"/>
          <w:sz w:val="18"/>
        </w:rPr>
        <w:br/>
      </w:r>
      <w:proofErr w:type="gramStart"/>
      <w:r>
        <w:rPr>
          <w:rFonts w:ascii="Consolas" w:hAnsi="Consolas"/>
          <w:sz w:val="18"/>
        </w:rPr>
        <w:t>print(</w:t>
      </w:r>
      <w:proofErr w:type="gramEnd"/>
      <w:r>
        <w:rPr>
          <w:rFonts w:ascii="Consolas" w:hAnsi="Consolas"/>
          <w:sz w:val="18"/>
        </w:rPr>
        <w:t>'Hello, Digital Image Processing!')</w:t>
      </w:r>
    </w:p>
    <w:p w14:paraId="12A1CCE3" w14:textId="77777777" w:rsidR="00D560E8" w:rsidRDefault="00000000">
      <w:r>
        <w:t>Expected output:</w:t>
      </w:r>
    </w:p>
    <w:p w14:paraId="643DDE47" w14:textId="77777777" w:rsidR="00D560E8" w:rsidRDefault="00000000">
      <w:pPr>
        <w:ind w:left="360"/>
      </w:pPr>
      <w:r>
        <w:rPr>
          <w:rFonts w:ascii="Consolas" w:hAnsi="Consolas"/>
          <w:sz w:val="18"/>
        </w:rPr>
        <w:t>Hello, Digital Image Processing!</w:t>
      </w:r>
    </w:p>
    <w:p w14:paraId="34854460" w14:textId="77777777" w:rsidR="00D560E8" w:rsidRDefault="00000000">
      <w:pPr>
        <w:pStyle w:val="Heading2"/>
      </w:pPr>
      <w:r>
        <w:t>3.3 Python basics exercises</w:t>
      </w:r>
    </w:p>
    <w:p w14:paraId="779CF701" w14:textId="77777777" w:rsidR="00D560E8" w:rsidRDefault="00000000">
      <w:r>
        <w:t>The following six exercises were added to basics.py and run successfully. The terminal output was checked after execution.</w:t>
      </w:r>
    </w:p>
    <w:p w14:paraId="5BBCE34A" w14:textId="77777777" w:rsidR="00D560E8" w:rsidRDefault="00000000">
      <w:pPr>
        <w:pStyle w:val="ListBullet"/>
      </w:pPr>
      <w:r>
        <w:t>Exercise 1 — Variables and data types</w:t>
      </w:r>
    </w:p>
    <w:p w14:paraId="78686685" w14:textId="77777777" w:rsidR="00D560E8" w:rsidRDefault="00000000">
      <w:r>
        <w:t xml:space="preserve">Created variables for image width, height, filename, and a Boolean </w:t>
      </w:r>
      <w:proofErr w:type="spellStart"/>
      <w:r>
        <w:t>colour</w:t>
      </w:r>
      <w:proofErr w:type="spellEnd"/>
      <w:r>
        <w:t xml:space="preserve"> flag; displayed their values and types; calculated total pixels (640 × 480 = 307200).</w:t>
      </w:r>
    </w:p>
    <w:p w14:paraId="5831F7F2" w14:textId="77777777" w:rsidR="00D560E8" w:rsidRDefault="00000000">
      <w:pPr>
        <w:pStyle w:val="ListBullet"/>
      </w:pPr>
      <w:r>
        <w:t xml:space="preserve">Exercise 2 — if, </w:t>
      </w:r>
      <w:proofErr w:type="spellStart"/>
      <w:r>
        <w:t>elif</w:t>
      </w:r>
      <w:proofErr w:type="spellEnd"/>
      <w:r>
        <w:t>, and else</w:t>
      </w:r>
    </w:p>
    <w:p w14:paraId="1001F408" w14:textId="77777777" w:rsidR="00D560E8" w:rsidRDefault="00000000">
      <w:r>
        <w:lastRenderedPageBreak/>
        <w:t>Classified pixel intensities as invalid when outside 0–255, dark below 128, and bright at or above 128. Test values included -1, 0, 127, 128, 255, and 256.</w:t>
      </w:r>
    </w:p>
    <w:p w14:paraId="35FB86B6" w14:textId="77777777" w:rsidR="00D560E8" w:rsidRDefault="00000000">
      <w:pPr>
        <w:pStyle w:val="ListBullet"/>
      </w:pPr>
      <w:r>
        <w:t>Exercise 3 — for and while loops</w:t>
      </w:r>
    </w:p>
    <w:p w14:paraId="0D6BC99D" w14:textId="77777777" w:rsidR="00D560E8" w:rsidRDefault="00000000">
      <w:r>
        <w:t>Used a for loop to classify sample pixel values and a while loop to print the counter values 0, 1, and 2.</w:t>
      </w:r>
    </w:p>
    <w:p w14:paraId="7B22492C" w14:textId="77777777" w:rsidR="00D560E8" w:rsidRDefault="00000000">
      <w:pPr>
        <w:pStyle w:val="ListBullet"/>
      </w:pPr>
      <w:r>
        <w:t>Exercise 4 — Functions</w:t>
      </w:r>
    </w:p>
    <w:p w14:paraId="6D5E2594" w14:textId="77777777" w:rsidR="00D560E8" w:rsidRDefault="00000000">
      <w:r>
        <w:t xml:space="preserve">Defined </w:t>
      </w:r>
      <w:proofErr w:type="spellStart"/>
      <w:r>
        <w:t>is_</w:t>
      </w:r>
      <w:proofErr w:type="gramStart"/>
      <w:r>
        <w:t>bright</w:t>
      </w:r>
      <w:proofErr w:type="spellEnd"/>
      <w:r>
        <w:t>(</w:t>
      </w:r>
      <w:proofErr w:type="gramEnd"/>
      <w:r>
        <w:t>pixel, threshold=128) and tested values 127, 128, and 200 with a threshold of 210. The results were False, True, and False.</w:t>
      </w:r>
    </w:p>
    <w:p w14:paraId="4FD47DB3" w14:textId="77777777" w:rsidR="00D560E8" w:rsidRDefault="00000000">
      <w:pPr>
        <w:pStyle w:val="ListBullet"/>
      </w:pPr>
      <w:r>
        <w:t>Exercise 5 — Lists and tuples</w:t>
      </w:r>
    </w:p>
    <w:p w14:paraId="25E71B43" w14:textId="77777777" w:rsidR="00D560E8" w:rsidRDefault="00000000">
      <w:r>
        <w:t>Accessed a list item, changed a list value, appended another value, calculated list length, and unpacked a tuple containing image dimensions.</w:t>
      </w:r>
    </w:p>
    <w:p w14:paraId="2E0DAE03" w14:textId="77777777" w:rsidR="00D560E8" w:rsidRDefault="00000000">
      <w:pPr>
        <w:pStyle w:val="ListBullet"/>
      </w:pPr>
      <w:r>
        <w:t>Exercise 6 — Dictionaries and sets</w:t>
      </w:r>
    </w:p>
    <w:p w14:paraId="5DD9664E" w14:textId="77777777" w:rsidR="00D560E8" w:rsidRDefault="00000000">
      <w:r>
        <w:t>Stored image width and height in a dictionary, added the RGB mode, and used a set to remove duplicate labels from a list. Three unique labels remained.</w:t>
      </w:r>
    </w:p>
    <w:p w14:paraId="7836A788" w14:textId="77777777" w:rsidR="00D560E8" w:rsidRDefault="00000000">
      <w:pPr>
        <w:pStyle w:val="Heading2"/>
      </w:pPr>
      <w:r>
        <w:t>3.4 Install the required libraries</w:t>
      </w:r>
    </w:p>
    <w:p w14:paraId="63C60D81" w14:textId="77777777" w:rsidR="00D560E8" w:rsidRDefault="00000000">
      <w:r>
        <w:t>The following command was used in the VS Code terminal to install the libraries:</w:t>
      </w:r>
    </w:p>
    <w:p w14:paraId="40010CDE" w14:textId="77777777" w:rsidR="00D560E8" w:rsidRDefault="00000000">
      <w:pPr>
        <w:ind w:left="360"/>
      </w:pPr>
      <w:r>
        <w:rPr>
          <w:rFonts w:ascii="Consolas" w:hAnsi="Consolas"/>
          <w:sz w:val="18"/>
        </w:rPr>
        <w:t xml:space="preserve">python -m pip install </w:t>
      </w:r>
      <w:proofErr w:type="spellStart"/>
      <w:r>
        <w:rPr>
          <w:rFonts w:ascii="Consolas" w:hAnsi="Consolas"/>
          <w:sz w:val="18"/>
        </w:rPr>
        <w:t>numpy</w:t>
      </w:r>
      <w:proofErr w:type="spellEnd"/>
      <w:r>
        <w:rPr>
          <w:rFonts w:ascii="Consolas" w:hAnsi="Consolas"/>
          <w:sz w:val="18"/>
        </w:rPr>
        <w:t xml:space="preserve"> pillow matplotlib</w:t>
      </w:r>
    </w:p>
    <w:p w14:paraId="035775EC" w14:textId="77777777" w:rsidR="00D560E8" w:rsidRDefault="00000000">
      <w:r>
        <w:t>The packages were then checked using pip and an import/version test. Record the actual package versions from the terminal if your instructor requires them.</w:t>
      </w:r>
    </w:p>
    <w:p w14:paraId="4D5386F8" w14:textId="77777777" w:rsidR="00D560E8" w:rsidRDefault="00000000">
      <w:pPr>
        <w:pStyle w:val="Heading2"/>
      </w:pPr>
      <w:r>
        <w:t>3.5 Verify library imports</w:t>
      </w:r>
    </w:p>
    <w:p w14:paraId="186DC6B1" w14:textId="77777777" w:rsidR="00D560E8" w:rsidRDefault="00000000">
      <w:r>
        <w:t>The lab instruction for lab01_imports.py specifies import statements only, without printed output. The file was saved and run from the project folder. Returning to the command prompt without an error indicates that the imports completed successfully.</w:t>
      </w:r>
    </w:p>
    <w:p w14:paraId="6965F4B9" w14:textId="076A53AC" w:rsidR="00474816" w:rsidRDefault="00000000" w:rsidP="00474816">
      <w:pPr>
        <w:ind w:left="360"/>
        <w:rPr>
          <w:rFonts w:ascii="Consolas" w:hAnsi="Consolas"/>
          <w:sz w:val="18"/>
        </w:rPr>
      </w:pPr>
      <w:r>
        <w:rPr>
          <w:rFonts w:ascii="Consolas" w:hAnsi="Consolas"/>
          <w:sz w:val="18"/>
        </w:rP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from PIL import Image</w:t>
      </w:r>
      <w:r>
        <w:rPr>
          <w:rFonts w:ascii="Consolas" w:hAnsi="Consolas"/>
          <w:sz w:val="18"/>
        </w:rPr>
        <w:br/>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4BEB8354" w14:textId="77777777" w:rsidR="00474816" w:rsidRPr="00474816" w:rsidRDefault="00474816" w:rsidP="00474816">
      <w:pPr>
        <w:pStyle w:val="Heading2"/>
      </w:pPr>
      <w:r w:rsidRPr="00474816">
        <w:t>3.6 Brief explanation: Python, pip, and imports</w:t>
      </w:r>
    </w:p>
    <w:p w14:paraId="6DE3A387" w14:textId="0136B4A3" w:rsidR="00474816" w:rsidRPr="00474816" w:rsidRDefault="00474816" w:rsidP="00474816">
      <w:pPr>
        <w:rPr>
          <w:rFonts w:cs="Arial"/>
          <w:szCs w:val="20"/>
        </w:rPr>
      </w:pPr>
      <w:r w:rsidRPr="00474816">
        <w:rPr>
          <w:rFonts w:cs="Arial"/>
          <w:szCs w:val="20"/>
        </w:rPr>
        <w:t>Python is the programming language used to write and run the lab programs, while pip is the package installer used to install third-party libraries such as NumPy, Pillow, and Matplotlib. Import statements make library functionality available to a Python program; for example, NumPy provides arrays, Pillow provides image handling, and Matplotlib provides plotting tools.</w:t>
      </w:r>
    </w:p>
    <w:p w14:paraId="3ED4483E" w14:textId="77777777" w:rsidR="00D560E8" w:rsidRDefault="00000000">
      <w:pPr>
        <w:pStyle w:val="Heading1"/>
      </w:pPr>
      <w:r>
        <w:t>4. Results</w:t>
      </w:r>
    </w:p>
    <w:p w14:paraId="70E4356F" w14:textId="77777777" w:rsidR="00D560E8" w:rsidRDefault="00000000">
      <w:r>
        <w:t>The Python environment was configured in Visual Studio Code. The hello.py program ran successfully, the six Python basics exercises produced the expected outputs, and the required image-processing libraries were installed and imported without an error.</w:t>
      </w:r>
    </w:p>
    <w:p w14:paraId="7DE2C507" w14:textId="77777777" w:rsidR="00D560E8" w:rsidRDefault="00000000">
      <w:pPr>
        <w:pStyle w:val="Heading1"/>
      </w:pPr>
      <w:r>
        <w:lastRenderedPageBreak/>
        <w:t>5. Screenshot Evidence Checklist</w:t>
      </w:r>
    </w:p>
    <w:p w14:paraId="7FAD9859" w14:textId="77777777" w:rsidR="00D560E8" w:rsidRDefault="00000000">
      <w:r>
        <w:t>Insert your actual screenshots in the spaces below before submitting the report. Use readable screenshots that show the relevant code and terminal output. Do not leave placeholders in the final submitted copy.</w:t>
      </w:r>
    </w:p>
    <w:p w14:paraId="6BDCF172" w14:textId="77777777" w:rsidR="00AA5DA3" w:rsidRDefault="00000000">
      <w:pPr>
        <w:shd w:val="clear" w:color="auto" w:fill="F2F2F2"/>
        <w:spacing w:before="80"/>
        <w:rPr>
          <w:b/>
        </w:rPr>
      </w:pPr>
      <w:r>
        <w:rPr>
          <w:b/>
        </w:rPr>
        <w:t>Figure 1. Running hello.py</w:t>
      </w:r>
    </w:p>
    <w:p w14:paraId="6E6C2282" w14:textId="162781CD" w:rsidR="0076759E" w:rsidRDefault="00AA5DA3">
      <w:pPr>
        <w:shd w:val="clear" w:color="auto" w:fill="F2F2F2"/>
        <w:spacing w:before="80"/>
      </w:pPr>
      <w:r w:rsidRPr="009E5E41">
        <w:rPr>
          <w:noProof/>
        </w:rPr>
        <w:drawing>
          <wp:inline distT="0" distB="0" distL="0" distR="0" wp14:anchorId="04AB51CB" wp14:editId="62AEB08D">
            <wp:extent cx="5943600" cy="1765300"/>
            <wp:effectExtent l="76200" t="76200" r="133350" b="120650"/>
            <wp:docPr id="15313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4657" name=""/>
                    <pic:cNvPicPr/>
                  </pic:nvPicPr>
                  <pic:blipFill>
                    <a:blip r:embed="rId8"/>
                    <a:stretch>
                      <a:fillRect/>
                    </a:stretch>
                  </pic:blipFill>
                  <pic:spPr>
                    <a:xfrm>
                      <a:off x="0" y="0"/>
                      <a:ext cx="5988050" cy="17653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r>
        <w:br/>
      </w:r>
      <w:r>
        <w:br/>
      </w:r>
      <w:r w:rsidR="0076759E">
        <w:rPr>
          <w:b/>
        </w:rPr>
        <w:t xml:space="preserve"> </w:t>
      </w:r>
      <w:r w:rsidR="0076759E" w:rsidRPr="005A640C">
        <w:rPr>
          <w:noProof/>
        </w:rPr>
        <w:drawing>
          <wp:inline distT="0" distB="0" distL="0" distR="0" wp14:anchorId="3C2EE0B3" wp14:editId="455DF67E">
            <wp:extent cx="5943600" cy="2047875"/>
            <wp:effectExtent l="76200" t="76200" r="133350" b="142875"/>
            <wp:docPr id="13895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7056" name=""/>
                    <pic:cNvPicPr/>
                  </pic:nvPicPr>
                  <pic:blipFill>
                    <a:blip r:embed="rId9"/>
                    <a:stretch>
                      <a:fillRect/>
                    </a:stretch>
                  </pic:blipFill>
                  <pic:spPr>
                    <a:xfrm>
                      <a:off x="0" y="0"/>
                      <a:ext cx="5943600" cy="20478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3F21933" w14:textId="02B738BE" w:rsidR="0076759E" w:rsidRDefault="00355854">
      <w:pPr>
        <w:shd w:val="clear" w:color="auto" w:fill="F2F2F2"/>
        <w:spacing w:before="80"/>
        <w:rPr>
          <w:b/>
        </w:rPr>
      </w:pPr>
      <w:r>
        <w:rPr>
          <w:noProof/>
        </w:rPr>
        <w:t xml:space="preserve"> </w:t>
      </w:r>
      <w:r w:rsidRPr="0046596E">
        <w:rPr>
          <w:noProof/>
        </w:rPr>
        <w:drawing>
          <wp:inline distT="0" distB="0" distL="0" distR="0" wp14:anchorId="4A087C55" wp14:editId="35EC5489">
            <wp:extent cx="5943600" cy="2133600"/>
            <wp:effectExtent l="76200" t="76200" r="133350" b="133350"/>
            <wp:docPr id="35470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8381" name=""/>
                    <pic:cNvPicPr/>
                  </pic:nvPicPr>
                  <pic:blipFill>
                    <a:blip r:embed="rId10"/>
                    <a:stretch>
                      <a:fillRect/>
                    </a:stretch>
                  </pic:blipFill>
                  <pic:spPr>
                    <a:xfrm>
                      <a:off x="0" y="0"/>
                      <a:ext cx="5943600" cy="21336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2B5182A8" w14:textId="55C82293" w:rsidR="00D560E8" w:rsidRDefault="00000000">
      <w:pPr>
        <w:shd w:val="clear" w:color="auto" w:fill="F2F2F2"/>
        <w:spacing w:before="80"/>
      </w:pPr>
      <w:r>
        <w:rPr>
          <w:b/>
        </w:rPr>
        <w:lastRenderedPageBreak/>
        <w:t>Figure 2. Exercise 1 — Variables and data types</w:t>
      </w:r>
      <w:r>
        <w:br/>
      </w:r>
      <w:r>
        <w:br/>
      </w:r>
      <w:r w:rsidR="0076759E" w:rsidRPr="0078634A">
        <w:rPr>
          <w:noProof/>
        </w:rPr>
        <w:drawing>
          <wp:inline distT="0" distB="0" distL="0" distR="0" wp14:anchorId="371CD48A" wp14:editId="62558516">
            <wp:extent cx="5943600" cy="3530600"/>
            <wp:effectExtent l="76200" t="76200" r="133350" b="127000"/>
            <wp:docPr id="24150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03470" name=""/>
                    <pic:cNvPicPr/>
                  </pic:nvPicPr>
                  <pic:blipFill>
                    <a:blip r:embed="rId11"/>
                    <a:stretch>
                      <a:fillRect/>
                    </a:stretch>
                  </pic:blipFill>
                  <pic:spPr>
                    <a:xfrm>
                      <a:off x="0" y="0"/>
                      <a:ext cx="5943600" cy="35306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10E437D" w14:textId="79E3383E" w:rsidR="00D560E8" w:rsidRDefault="00000000">
      <w:pPr>
        <w:shd w:val="clear" w:color="auto" w:fill="F2F2F2"/>
        <w:spacing w:before="80"/>
      </w:pPr>
      <w:r>
        <w:rPr>
          <w:b/>
        </w:rPr>
        <w:t>Figure 3. Exercise 2 — Conditions</w:t>
      </w:r>
      <w:r>
        <w:br/>
      </w:r>
      <w:r>
        <w:br/>
      </w:r>
      <w:r w:rsidR="0076759E" w:rsidRPr="00CF2946">
        <w:rPr>
          <w:noProof/>
        </w:rPr>
        <w:drawing>
          <wp:inline distT="0" distB="0" distL="0" distR="0" wp14:anchorId="76323658" wp14:editId="3E2E4E57">
            <wp:extent cx="5943600" cy="3562350"/>
            <wp:effectExtent l="76200" t="76200" r="133350" b="133350"/>
            <wp:docPr id="214308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6042" name=""/>
                    <pic:cNvPicPr/>
                  </pic:nvPicPr>
                  <pic:blipFill>
                    <a:blip r:embed="rId12"/>
                    <a:stretch>
                      <a:fillRect/>
                    </a:stretch>
                  </pic:blipFill>
                  <pic:spPr>
                    <a:xfrm>
                      <a:off x="0" y="0"/>
                      <a:ext cx="5943600" cy="35623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B401828" w14:textId="1CF1905F" w:rsidR="00D560E8" w:rsidRDefault="00000000">
      <w:pPr>
        <w:shd w:val="clear" w:color="auto" w:fill="F2F2F2"/>
        <w:spacing w:before="80"/>
      </w:pPr>
      <w:r>
        <w:rPr>
          <w:b/>
        </w:rPr>
        <w:lastRenderedPageBreak/>
        <w:t>Figure 4. Exercise 3 — Loops</w:t>
      </w:r>
      <w:r>
        <w:br/>
      </w:r>
      <w:r>
        <w:br/>
      </w:r>
      <w:r w:rsidR="005D0F38" w:rsidRPr="00CF2946">
        <w:rPr>
          <w:noProof/>
        </w:rPr>
        <w:drawing>
          <wp:inline distT="0" distB="0" distL="0" distR="0" wp14:anchorId="731BDFD3" wp14:editId="5969FDCE">
            <wp:extent cx="5943600" cy="3225800"/>
            <wp:effectExtent l="76200" t="76200" r="133350" b="127000"/>
            <wp:docPr id="198806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2464" name=""/>
                    <pic:cNvPicPr/>
                  </pic:nvPicPr>
                  <pic:blipFill>
                    <a:blip r:embed="rId13"/>
                    <a:stretch>
                      <a:fillRect/>
                    </a:stretch>
                  </pic:blipFill>
                  <pic:spPr>
                    <a:xfrm>
                      <a:off x="0" y="0"/>
                      <a:ext cx="5943600" cy="32258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4EB9935" w14:textId="7A3C4B13" w:rsidR="00D560E8" w:rsidRDefault="00000000">
      <w:pPr>
        <w:shd w:val="clear" w:color="auto" w:fill="F2F2F2"/>
        <w:spacing w:before="80"/>
      </w:pPr>
      <w:r>
        <w:rPr>
          <w:b/>
        </w:rPr>
        <w:t>Figure 5. Exercise 4 — Functions</w:t>
      </w:r>
      <w:r>
        <w:br/>
      </w:r>
      <w:r>
        <w:br/>
      </w:r>
      <w:r w:rsidR="005D0F38" w:rsidRPr="00CF2946">
        <w:rPr>
          <w:noProof/>
        </w:rPr>
        <w:drawing>
          <wp:inline distT="0" distB="0" distL="0" distR="0" wp14:anchorId="0EB55795" wp14:editId="661A4F28">
            <wp:extent cx="5943600" cy="2825750"/>
            <wp:effectExtent l="76200" t="76200" r="133350" b="127000"/>
            <wp:docPr id="19889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1928" name=""/>
                    <pic:cNvPicPr/>
                  </pic:nvPicPr>
                  <pic:blipFill>
                    <a:blip r:embed="rId14"/>
                    <a:stretch>
                      <a:fillRect/>
                    </a:stretch>
                  </pic:blipFill>
                  <pic:spPr>
                    <a:xfrm>
                      <a:off x="0" y="0"/>
                      <a:ext cx="5943600" cy="28257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0D618EED" w14:textId="76190B70" w:rsidR="00D560E8" w:rsidRDefault="00000000">
      <w:pPr>
        <w:shd w:val="clear" w:color="auto" w:fill="F2F2F2"/>
        <w:spacing w:before="80"/>
      </w:pPr>
      <w:r>
        <w:rPr>
          <w:b/>
        </w:rPr>
        <w:lastRenderedPageBreak/>
        <w:t>Figure 6. Exercise 5 — Lists and tuples</w:t>
      </w:r>
      <w:r>
        <w:br/>
      </w:r>
      <w:r>
        <w:br/>
      </w:r>
      <w:r w:rsidR="005D0F38" w:rsidRPr="00561447">
        <w:rPr>
          <w:noProof/>
        </w:rPr>
        <w:drawing>
          <wp:inline distT="0" distB="0" distL="0" distR="0" wp14:anchorId="3859E626" wp14:editId="0E69D94A">
            <wp:extent cx="5943600" cy="2647950"/>
            <wp:effectExtent l="76200" t="76200" r="133350" b="133350"/>
            <wp:docPr id="16145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44587" name=""/>
                    <pic:cNvPicPr/>
                  </pic:nvPicPr>
                  <pic:blipFill>
                    <a:blip r:embed="rId15"/>
                    <a:stretch>
                      <a:fillRect/>
                    </a:stretch>
                  </pic:blipFill>
                  <pic:spPr>
                    <a:xfrm>
                      <a:off x="0" y="0"/>
                      <a:ext cx="5943600" cy="26479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2B4D98F" w14:textId="39D8CB7D" w:rsidR="00D560E8" w:rsidRDefault="00000000">
      <w:pPr>
        <w:shd w:val="clear" w:color="auto" w:fill="F2F2F2"/>
        <w:spacing w:before="80"/>
      </w:pPr>
      <w:r>
        <w:rPr>
          <w:b/>
        </w:rPr>
        <w:t>Figure 7. Exercise 6 — Dictionaries and sets</w:t>
      </w:r>
      <w:r>
        <w:br/>
      </w:r>
      <w:r>
        <w:br/>
      </w:r>
      <w:r w:rsidR="005D0F38" w:rsidRPr="00561447">
        <w:rPr>
          <w:noProof/>
        </w:rPr>
        <w:drawing>
          <wp:inline distT="0" distB="0" distL="0" distR="0" wp14:anchorId="77B69F6A" wp14:editId="05DE82CD">
            <wp:extent cx="5943600" cy="2686050"/>
            <wp:effectExtent l="76200" t="76200" r="133350" b="133350"/>
            <wp:docPr id="13949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3531" name=""/>
                    <pic:cNvPicPr/>
                  </pic:nvPicPr>
                  <pic:blipFill>
                    <a:blip r:embed="rId16"/>
                    <a:stretch>
                      <a:fillRect/>
                    </a:stretch>
                  </pic:blipFill>
                  <pic:spPr>
                    <a:xfrm>
                      <a:off x="0" y="0"/>
                      <a:ext cx="5943600" cy="26860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DFE2CD4" w14:textId="77777777" w:rsidR="00AA5DA3" w:rsidRDefault="00000000">
      <w:pPr>
        <w:shd w:val="clear" w:color="auto" w:fill="F2F2F2"/>
        <w:spacing w:before="80"/>
        <w:rPr>
          <w:b/>
        </w:rPr>
      </w:pPr>
      <w:r>
        <w:rPr>
          <w:b/>
        </w:rPr>
        <w:t>Figure 8. Installing/verifying NumPy, Pillow, Matplotlib</w:t>
      </w:r>
    </w:p>
    <w:p w14:paraId="1F0B3D62" w14:textId="5F4ED2E9" w:rsidR="00D560E8" w:rsidRDefault="00000000">
      <w:pPr>
        <w:shd w:val="clear" w:color="auto" w:fill="F2F2F2"/>
        <w:spacing w:before="80"/>
      </w:pPr>
      <w:r>
        <w:lastRenderedPageBreak/>
        <w:br/>
      </w:r>
      <w:r w:rsidR="005D0F38" w:rsidRPr="001B2DE8">
        <w:rPr>
          <w:noProof/>
        </w:rPr>
        <w:drawing>
          <wp:inline distT="0" distB="0" distL="0" distR="0" wp14:anchorId="34CD033C" wp14:editId="422A0D89">
            <wp:extent cx="5943600" cy="1818640"/>
            <wp:effectExtent l="76200" t="76200" r="133350" b="124460"/>
            <wp:docPr id="4101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7723" name=""/>
                    <pic:cNvPicPr/>
                  </pic:nvPicPr>
                  <pic:blipFill>
                    <a:blip r:embed="rId17"/>
                    <a:stretch>
                      <a:fillRect/>
                    </a:stretch>
                  </pic:blipFill>
                  <pic:spPr>
                    <a:xfrm>
                      <a:off x="0" y="0"/>
                      <a:ext cx="5943600" cy="181864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3DA7072" w14:textId="4E18B009" w:rsidR="005D0F38" w:rsidRDefault="005D0F38">
      <w:pPr>
        <w:shd w:val="clear" w:color="auto" w:fill="F2F2F2"/>
        <w:spacing w:before="80"/>
        <w:rPr>
          <w:b/>
        </w:rPr>
      </w:pPr>
      <w:r w:rsidRPr="001B2DE8">
        <w:rPr>
          <w:noProof/>
        </w:rPr>
        <w:drawing>
          <wp:inline distT="0" distB="0" distL="0" distR="0" wp14:anchorId="24263551" wp14:editId="5CB2ED3B">
            <wp:extent cx="5943600" cy="2657475"/>
            <wp:effectExtent l="76200" t="76200" r="133350" b="142875"/>
            <wp:docPr id="9587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45301" name=""/>
                    <pic:cNvPicPr/>
                  </pic:nvPicPr>
                  <pic:blipFill>
                    <a:blip r:embed="rId18"/>
                    <a:stretch>
                      <a:fillRect/>
                    </a:stretch>
                  </pic:blipFill>
                  <pic:spPr>
                    <a:xfrm>
                      <a:off x="0" y="0"/>
                      <a:ext cx="5943600" cy="26574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0D3EAAF4" w14:textId="1B236EDC" w:rsidR="00D560E8" w:rsidRDefault="00000000">
      <w:pPr>
        <w:shd w:val="clear" w:color="auto" w:fill="F2F2F2"/>
        <w:spacing w:before="80"/>
      </w:pPr>
      <w:r>
        <w:rPr>
          <w:b/>
        </w:rPr>
        <w:t>Figure 9. Running lab01_imports.py without errors</w:t>
      </w:r>
      <w:r>
        <w:br/>
      </w:r>
      <w:r>
        <w:br/>
      </w:r>
      <w:r w:rsidR="000A22FA" w:rsidRPr="000A22FA">
        <w:drawing>
          <wp:inline distT="0" distB="0" distL="0" distR="0" wp14:anchorId="3960B27B" wp14:editId="06E7B54D">
            <wp:extent cx="6309360" cy="2419350"/>
            <wp:effectExtent l="76200" t="76200" r="129540" b="133350"/>
            <wp:docPr id="113145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4111" name=""/>
                    <pic:cNvPicPr/>
                  </pic:nvPicPr>
                  <pic:blipFill>
                    <a:blip r:embed="rId19"/>
                    <a:stretch>
                      <a:fillRect/>
                    </a:stretch>
                  </pic:blipFill>
                  <pic:spPr>
                    <a:xfrm>
                      <a:off x="0" y="0"/>
                      <a:ext cx="6309360" cy="24193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3830F7A8" w14:textId="77777777" w:rsidR="00D560E8" w:rsidRDefault="00000000">
      <w:pPr>
        <w:pStyle w:val="Heading1"/>
      </w:pPr>
      <w:r>
        <w:lastRenderedPageBreak/>
        <w:t>6. Conclusion</w:t>
      </w:r>
    </w:p>
    <w:p w14:paraId="4999B788" w14:textId="77777777" w:rsidR="00D560E8" w:rsidRDefault="00000000">
      <w:r>
        <w:t>This lab provided practice in setting up a Python development environment, running Python scripts, using variables and data types, conditional statements, loops, functions, lists, tuples, dictionaries, and sets. The required NumPy, Pillow, and Matplotlib libraries were installed and their imports were tested. The environment is now ready for subsequent digital image processing tasks.</w:t>
      </w:r>
    </w:p>
    <w:p w14:paraId="2922AB88" w14:textId="77777777" w:rsidR="00D560E8" w:rsidRDefault="00D560E8"/>
    <w:p w14:paraId="321B530E" w14:textId="77777777" w:rsidR="00D560E8" w:rsidRDefault="00000000">
      <w:pPr>
        <w:jc w:val="center"/>
      </w:pPr>
      <w:r>
        <w:rPr>
          <w:i/>
          <w:color w:val="646464"/>
        </w:rPr>
        <w:t>— End of Report —</w:t>
      </w:r>
    </w:p>
    <w:sectPr w:rsidR="00D560E8" w:rsidSect="00AA5DA3">
      <w:pgSz w:w="12240" w:h="15840"/>
      <w:pgMar w:top="1008" w:right="1152" w:bottom="1008" w:left="1152" w:header="720" w:footer="720" w:gutter="0"/>
      <w:pgBorders w:offsetFrom="page">
        <w:top w:val="thinThickSmallGap" w:sz="24" w:space="24" w:color="95B3D7" w:themeColor="accent1" w:themeTint="99"/>
        <w:left w:val="thinThickSmallGap" w:sz="24" w:space="24" w:color="95B3D7" w:themeColor="accent1" w:themeTint="99"/>
        <w:bottom w:val="thickThinSmallGap" w:sz="24" w:space="24" w:color="95B3D7" w:themeColor="accent1" w:themeTint="99"/>
        <w:right w:val="thickThinSmallGap" w:sz="24" w:space="24" w:color="95B3D7" w:themeColor="accent1"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613315">
    <w:abstractNumId w:val="8"/>
  </w:num>
  <w:num w:numId="2" w16cid:durableId="149642208">
    <w:abstractNumId w:val="6"/>
  </w:num>
  <w:num w:numId="3" w16cid:durableId="679509510">
    <w:abstractNumId w:val="5"/>
  </w:num>
  <w:num w:numId="4" w16cid:durableId="371852743">
    <w:abstractNumId w:val="4"/>
  </w:num>
  <w:num w:numId="5" w16cid:durableId="1642153236">
    <w:abstractNumId w:val="7"/>
  </w:num>
  <w:num w:numId="6" w16cid:durableId="638000719">
    <w:abstractNumId w:val="3"/>
  </w:num>
  <w:num w:numId="7" w16cid:durableId="1127506525">
    <w:abstractNumId w:val="2"/>
  </w:num>
  <w:num w:numId="8" w16cid:durableId="1740400066">
    <w:abstractNumId w:val="1"/>
  </w:num>
  <w:num w:numId="9" w16cid:durableId="190109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8ED"/>
    <w:rsid w:val="00034616"/>
    <w:rsid w:val="0006063C"/>
    <w:rsid w:val="000A22FA"/>
    <w:rsid w:val="0015074B"/>
    <w:rsid w:val="0029639D"/>
    <w:rsid w:val="00326F90"/>
    <w:rsid w:val="00355854"/>
    <w:rsid w:val="00474816"/>
    <w:rsid w:val="004A2D3A"/>
    <w:rsid w:val="0052227C"/>
    <w:rsid w:val="005D0F38"/>
    <w:rsid w:val="0076759E"/>
    <w:rsid w:val="00917AAB"/>
    <w:rsid w:val="00A434EC"/>
    <w:rsid w:val="00AA1D8D"/>
    <w:rsid w:val="00AA5DA3"/>
    <w:rsid w:val="00B47730"/>
    <w:rsid w:val="00C062E7"/>
    <w:rsid w:val="00C635FF"/>
    <w:rsid w:val="00CB0664"/>
    <w:rsid w:val="00D54301"/>
    <w:rsid w:val="00D560E8"/>
    <w:rsid w:val="00E07440"/>
    <w:rsid w:val="00F17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91B5"/>
  <w14:defaultImageDpi w14:val="300"/>
  <w15:docId w15:val="{09C92D4E-31EC-41DC-A7BD-1BCE606D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54301"/>
  </w:style>
  <w:style w:type="table" w:styleId="GridTable2-Accent1">
    <w:name w:val="Grid Table 2 Accent 1"/>
    <w:basedOn w:val="TableNormal"/>
    <w:uiPriority w:val="47"/>
    <w:rsid w:val="00D54301"/>
    <w:pPr>
      <w:spacing w:after="0" w:line="240" w:lineRule="auto"/>
    </w:pPr>
    <w:rPr>
      <w:rFonts w:eastAsiaTheme="minorHAnsi"/>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AA5DA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5">
    <w:name w:val="Grid Table 2 Accent 5"/>
    <w:basedOn w:val="TableNormal"/>
    <w:uiPriority w:val="47"/>
    <w:rsid w:val="00AA5DA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jk</cp:lastModifiedBy>
  <cp:revision>4</cp:revision>
  <dcterms:created xsi:type="dcterms:W3CDTF">2026-10-22T16:26:00Z</dcterms:created>
  <dcterms:modified xsi:type="dcterms:W3CDTF">2026-10-23T10:14:00Z</dcterms:modified>
  <cp:category/>
</cp:coreProperties>
</file>